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5E5AB5" w14:textId="77777777" w:rsidR="009F2235" w:rsidRDefault="00000000">
      <w:pPr>
        <w:jc w:val="center"/>
      </w:pPr>
      <w:r>
        <w:br/>
      </w:r>
      <w:r>
        <w:br/>
      </w:r>
      <w:r>
        <w:br/>
      </w:r>
    </w:p>
    <w:p w14:paraId="62CAD28E" w14:textId="5D3AC673" w:rsidR="009F2235" w:rsidRPr="008617BA" w:rsidRDefault="00000000">
      <w:pPr>
        <w:jc w:val="center"/>
        <w:rPr>
          <w:lang w:val="es-AR"/>
        </w:rPr>
      </w:pPr>
      <w:r w:rsidRPr="008617BA">
        <w:rPr>
          <w:b/>
          <w:sz w:val="36"/>
          <w:lang w:val="es-AR"/>
        </w:rPr>
        <w:t xml:space="preserve">GUÍA DE USO DEL SISTEMA </w:t>
      </w:r>
    </w:p>
    <w:p w14:paraId="4BD655DF" w14:textId="0DEFC25A" w:rsidR="009F2235" w:rsidRPr="008617BA" w:rsidRDefault="00000000" w:rsidP="008617BA">
      <w:pPr>
        <w:rPr>
          <w:lang w:val="es-AR"/>
        </w:rPr>
      </w:pPr>
      <w:r w:rsidRPr="008617BA">
        <w:rPr>
          <w:lang w:val="es-AR"/>
        </w:rPr>
        <w:br/>
      </w:r>
      <w:r w:rsidRPr="008617BA">
        <w:rPr>
          <w:lang w:val="es-AR"/>
        </w:rPr>
        <w:br/>
      </w:r>
      <w:r w:rsidRPr="008617BA">
        <w:rPr>
          <w:lang w:val="es-AR"/>
        </w:rPr>
        <w:br/>
      </w:r>
    </w:p>
    <w:p w14:paraId="48A801FD" w14:textId="08848AD0" w:rsidR="003620C6" w:rsidRDefault="00000000">
      <w:pPr>
        <w:rPr>
          <w:lang w:val="es-AR"/>
        </w:rPr>
      </w:pPr>
      <w:r w:rsidRPr="008617BA">
        <w:rPr>
          <w:lang w:val="es-AR"/>
        </w:rPr>
        <w:br w:type="page"/>
      </w:r>
    </w:p>
    <w:sdt>
      <w:sdtPr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  <w:lang w:val="es-ES"/>
        </w:rPr>
        <w:id w:val="1299875948"/>
        <w:docPartObj>
          <w:docPartGallery w:val="Table of Contents"/>
          <w:docPartUnique/>
        </w:docPartObj>
      </w:sdtPr>
      <w:sdtContent>
        <w:p w14:paraId="1FB7BF7B" w14:textId="08EA5EF6" w:rsidR="003620C6" w:rsidRPr="003620C6" w:rsidRDefault="003620C6" w:rsidP="003620C6">
          <w:pPr>
            <w:pStyle w:val="TtuloTDC"/>
            <w:rPr>
              <w:lang w:val="es-ES"/>
            </w:rPr>
          </w:pPr>
          <w:r>
            <w:rPr>
              <w:lang w:val="es-ES"/>
            </w:rPr>
            <w:t>Índice</w:t>
          </w:r>
        </w:p>
        <w:p w14:paraId="02457E2C" w14:textId="61928311" w:rsidR="003620C6" w:rsidRDefault="003620C6">
          <w:pPr>
            <w:pStyle w:val="TDC1"/>
            <w:tabs>
              <w:tab w:val="right" w:leader="dot" w:pos="8630"/>
            </w:tabs>
            <w:rPr>
              <w:noProof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13943274" w:history="1">
            <w:r w:rsidRPr="004A254E">
              <w:rPr>
                <w:rStyle w:val="Hipervnculo"/>
                <w:rFonts w:ascii="Segoe UI Emoji" w:hAnsi="Segoe UI Emoji" w:cs="Segoe UI Emoji"/>
                <w:noProof/>
              </w:rPr>
              <w:t>🏁</w:t>
            </w:r>
            <w:r w:rsidRPr="004A254E">
              <w:rPr>
                <w:rStyle w:val="Hipervnculo"/>
                <w:noProof/>
                <w:lang w:val="es-AR"/>
              </w:rPr>
              <w:t xml:space="preserve"> Primeros Pasos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_Toc213943274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F060E9D" w14:textId="4199B9CD" w:rsidR="003620C6" w:rsidRDefault="003620C6">
          <w:pPr>
            <w:pStyle w:val="TDC3"/>
            <w:tabs>
              <w:tab w:val="right" w:leader="dot" w:pos="8630"/>
            </w:tabs>
            <w:rPr>
              <w:noProof/>
            </w:rPr>
          </w:pPr>
          <w:hyperlink w:anchor="_Toc213943275" w:history="1">
            <w:r w:rsidRPr="004A254E">
              <w:rPr>
                <w:rStyle w:val="Hipervnculo"/>
                <w:noProof/>
                <w:lang w:val="es-AR"/>
              </w:rPr>
              <w:t>Pantalla Principal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_Toc213943275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66B7274" w14:textId="753C981F" w:rsidR="003620C6" w:rsidRDefault="003620C6">
          <w:pPr>
            <w:pStyle w:val="TDC1"/>
            <w:tabs>
              <w:tab w:val="right" w:leader="dot" w:pos="8630"/>
            </w:tabs>
            <w:rPr>
              <w:noProof/>
            </w:rPr>
          </w:pPr>
          <w:hyperlink w:anchor="_Toc213943276" w:history="1">
            <w:r w:rsidRPr="004A254E">
              <w:rPr>
                <w:rStyle w:val="Hipervnculo"/>
                <w:rFonts w:ascii="Segoe UI Emoji" w:hAnsi="Segoe UI Emoji" w:cs="Segoe UI Emoji"/>
                <w:noProof/>
              </w:rPr>
              <w:t>👥</w:t>
            </w:r>
            <w:r w:rsidRPr="004A254E">
              <w:rPr>
                <w:rStyle w:val="Hipervnculo"/>
                <w:noProof/>
                <w:lang w:val="es-AR"/>
              </w:rPr>
              <w:t xml:space="preserve"> Gestión de Pacientes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_Toc213943276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312BFAE" w14:textId="412700AA" w:rsidR="003620C6" w:rsidRDefault="003620C6">
          <w:pPr>
            <w:pStyle w:val="TDC1"/>
            <w:tabs>
              <w:tab w:val="right" w:leader="dot" w:pos="8630"/>
            </w:tabs>
            <w:rPr>
              <w:noProof/>
            </w:rPr>
          </w:pPr>
          <w:hyperlink w:anchor="_Toc213943277" w:history="1">
            <w:r w:rsidRPr="004A254E">
              <w:rPr>
                <w:rStyle w:val="Hipervnculo"/>
                <w:rFonts w:ascii="Segoe UI Emoji" w:hAnsi="Segoe UI Emoji" w:cs="Segoe UI Emoji"/>
                <w:noProof/>
              </w:rPr>
              <w:t>📝</w:t>
            </w:r>
            <w:r w:rsidRPr="004A254E">
              <w:rPr>
                <w:rStyle w:val="Hipervnculo"/>
                <w:noProof/>
                <w:lang w:val="es-AR"/>
              </w:rPr>
              <w:t xml:space="preserve"> Realización de Evaluaciones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_Toc213943277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150537F" w14:textId="1885A2D6" w:rsidR="003620C6" w:rsidRDefault="003620C6">
          <w:pPr>
            <w:pStyle w:val="TDC3"/>
            <w:tabs>
              <w:tab w:val="right" w:leader="dot" w:pos="8630"/>
            </w:tabs>
            <w:rPr>
              <w:noProof/>
            </w:rPr>
          </w:pPr>
          <w:hyperlink w:anchor="_Toc213943278" w:history="1">
            <w:r w:rsidRPr="004A254E">
              <w:rPr>
                <w:rStyle w:val="Hipervnculo"/>
                <w:noProof/>
              </w:rPr>
              <w:t>Subpruebas Principales: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_Toc213943278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1A00E72" w14:textId="6B4D28C6" w:rsidR="003620C6" w:rsidRDefault="003620C6">
          <w:pPr>
            <w:pStyle w:val="TDC3"/>
            <w:tabs>
              <w:tab w:val="right" w:leader="dot" w:pos="8630"/>
            </w:tabs>
            <w:rPr>
              <w:noProof/>
            </w:rPr>
          </w:pPr>
          <w:hyperlink w:anchor="_Toc213943279" w:history="1">
            <w:r w:rsidRPr="004A254E">
              <w:rPr>
                <w:rStyle w:val="Hipervnculo"/>
                <w:noProof/>
              </w:rPr>
              <w:t>Subpruebas Adicionales: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_Toc213943279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457070D" w14:textId="5CC0F379" w:rsidR="003620C6" w:rsidRDefault="003620C6">
          <w:pPr>
            <w:pStyle w:val="TDC1"/>
            <w:tabs>
              <w:tab w:val="right" w:leader="dot" w:pos="8630"/>
            </w:tabs>
            <w:rPr>
              <w:noProof/>
            </w:rPr>
          </w:pPr>
          <w:hyperlink w:anchor="_Toc213943280" w:history="1">
            <w:r w:rsidRPr="004A254E">
              <w:rPr>
                <w:rStyle w:val="Hipervnculo"/>
                <w:rFonts w:ascii="Segoe UI Emoji" w:hAnsi="Segoe UI Emoji" w:cs="Segoe UI Emoji"/>
                <w:noProof/>
              </w:rPr>
              <w:t>🧮</w:t>
            </w:r>
            <w:r w:rsidRPr="004A254E">
              <w:rPr>
                <w:rStyle w:val="Hipervnculo"/>
                <w:noProof/>
                <w:lang w:val="es-AR"/>
              </w:rPr>
              <w:t xml:space="preserve"> Cálculo de Puntajes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_Toc213943280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9B65D2F" w14:textId="26ECCBBC" w:rsidR="003620C6" w:rsidRDefault="003620C6">
          <w:pPr>
            <w:pStyle w:val="TDC3"/>
            <w:tabs>
              <w:tab w:val="right" w:leader="dot" w:pos="8630"/>
            </w:tabs>
            <w:rPr>
              <w:noProof/>
            </w:rPr>
          </w:pPr>
          <w:hyperlink w:anchor="_Toc213943281" w:history="1">
            <w:r w:rsidRPr="004A254E">
              <w:rPr>
                <w:rStyle w:val="Hipervnculo"/>
                <w:noProof/>
                <w:lang w:val="es-AR"/>
              </w:rPr>
              <w:t>Calcular Puntajes Escala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_Toc213943281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4219749" w14:textId="634F07ED" w:rsidR="003620C6" w:rsidRDefault="003620C6">
          <w:pPr>
            <w:pStyle w:val="TDC3"/>
            <w:tabs>
              <w:tab w:val="right" w:leader="dot" w:pos="8630"/>
            </w:tabs>
            <w:rPr>
              <w:noProof/>
            </w:rPr>
          </w:pPr>
          <w:hyperlink w:anchor="_Toc213943282" w:history="1">
            <w:r w:rsidRPr="004A254E">
              <w:rPr>
                <w:rStyle w:val="Hipervnculo"/>
                <w:noProof/>
              </w:rPr>
              <w:t>Calcular Puntajes Compuestos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_Toc213943282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7B5A2BD" w14:textId="33C810DC" w:rsidR="003620C6" w:rsidRDefault="003620C6">
          <w:pPr>
            <w:pStyle w:val="TDC1"/>
            <w:tabs>
              <w:tab w:val="right" w:leader="dot" w:pos="8630"/>
            </w:tabs>
            <w:rPr>
              <w:noProof/>
            </w:rPr>
          </w:pPr>
          <w:hyperlink w:anchor="_Toc213943283" w:history="1">
            <w:r w:rsidRPr="004A254E">
              <w:rPr>
                <w:rStyle w:val="Hipervnculo"/>
                <w:rFonts w:ascii="Segoe UI Emoji" w:hAnsi="Segoe UI Emoji" w:cs="Segoe UI Emoji"/>
                <w:noProof/>
              </w:rPr>
              <w:t>📊</w:t>
            </w:r>
            <w:r w:rsidRPr="004A254E">
              <w:rPr>
                <w:rStyle w:val="Hipervnculo"/>
                <w:noProof/>
                <w:lang w:val="es-AR"/>
              </w:rPr>
              <w:t xml:space="preserve"> Resultados y Gráficas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_Toc213943283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E30F09E" w14:textId="13A8484A" w:rsidR="003620C6" w:rsidRDefault="003620C6">
          <w:pPr>
            <w:pStyle w:val="TDC1"/>
            <w:tabs>
              <w:tab w:val="right" w:leader="dot" w:pos="8630"/>
            </w:tabs>
            <w:rPr>
              <w:noProof/>
            </w:rPr>
          </w:pPr>
          <w:hyperlink w:anchor="_Toc213943284" w:history="1">
            <w:r w:rsidRPr="004A254E">
              <w:rPr>
                <w:rStyle w:val="Hipervnculo"/>
                <w:rFonts w:ascii="Segoe UI Emoji" w:hAnsi="Segoe UI Emoji" w:cs="Segoe UI Emoji"/>
                <w:noProof/>
              </w:rPr>
              <w:t>🤖</w:t>
            </w:r>
            <w:r w:rsidRPr="004A254E">
              <w:rPr>
                <w:rStyle w:val="Hipervnculo"/>
                <w:noProof/>
                <w:lang w:val="es-AR"/>
              </w:rPr>
              <w:t xml:space="preserve"> Sistema de IA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_Toc213943284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68BD3F0" w14:textId="62A6DB31" w:rsidR="003620C6" w:rsidRDefault="003620C6">
          <w:pPr>
            <w:pStyle w:val="TDC1"/>
            <w:tabs>
              <w:tab w:val="right" w:leader="dot" w:pos="8630"/>
            </w:tabs>
            <w:rPr>
              <w:noProof/>
            </w:rPr>
          </w:pPr>
          <w:hyperlink w:anchor="_Toc213943285" w:history="1">
            <w:r w:rsidRPr="004A254E">
              <w:rPr>
                <w:rStyle w:val="Hipervnculo"/>
                <w:rFonts w:ascii="Segoe UI Emoji" w:hAnsi="Segoe UI Emoji" w:cs="Segoe UI Emoji"/>
                <w:noProof/>
              </w:rPr>
              <w:t>📄</w:t>
            </w:r>
            <w:r w:rsidRPr="004A254E">
              <w:rPr>
                <w:rStyle w:val="Hipervnculo"/>
                <w:noProof/>
                <w:lang w:val="es-AR"/>
              </w:rPr>
              <w:t xml:space="preserve"> Generación de Informes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_Toc213943285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D4E5F4E" w14:textId="7B805917" w:rsidR="003620C6" w:rsidRDefault="003620C6">
          <w:pPr>
            <w:pStyle w:val="TDC1"/>
            <w:tabs>
              <w:tab w:val="right" w:leader="dot" w:pos="8630"/>
            </w:tabs>
            <w:rPr>
              <w:noProof/>
            </w:rPr>
          </w:pPr>
          <w:hyperlink w:anchor="_Toc213943286" w:history="1">
            <w:r w:rsidRPr="004A254E">
              <w:rPr>
                <w:rStyle w:val="Hipervnculo"/>
                <w:rFonts w:ascii="Segoe UI Emoji" w:hAnsi="Segoe UI Emoji" w:cs="Segoe UI Emoji"/>
                <w:noProof/>
              </w:rPr>
              <w:t>💡</w:t>
            </w:r>
            <w:r w:rsidRPr="004A254E">
              <w:rPr>
                <w:rStyle w:val="Hipervnculo"/>
                <w:noProof/>
                <w:lang w:val="es-AR"/>
              </w:rPr>
              <w:t xml:space="preserve"> Consejos y Mejores Prácticas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_Toc213943286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2AAE0E5" w14:textId="00E191F1" w:rsidR="003620C6" w:rsidRDefault="003620C6">
          <w:pPr>
            <w:pStyle w:val="TDC1"/>
            <w:tabs>
              <w:tab w:val="right" w:leader="dot" w:pos="8630"/>
            </w:tabs>
            <w:rPr>
              <w:noProof/>
            </w:rPr>
          </w:pPr>
          <w:hyperlink w:anchor="_Toc213943287" w:history="1">
            <w:r w:rsidRPr="004A254E">
              <w:rPr>
                <w:rStyle w:val="Hipervnculo"/>
                <w:rFonts w:ascii="Segoe UI Emoji" w:hAnsi="Segoe UI Emoji" w:cs="Segoe UI Emoji"/>
                <w:noProof/>
              </w:rPr>
              <w:t>🔧</w:t>
            </w:r>
            <w:r w:rsidRPr="004A254E">
              <w:rPr>
                <w:rStyle w:val="Hipervnculo"/>
                <w:noProof/>
                <w:lang w:val="es-AR"/>
              </w:rPr>
              <w:t xml:space="preserve"> Solución de Problemas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_Toc213943287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0827574" w14:textId="2408B7EF" w:rsidR="003620C6" w:rsidRDefault="003620C6">
          <w:pPr>
            <w:pStyle w:val="TDC1"/>
            <w:tabs>
              <w:tab w:val="right" w:leader="dot" w:pos="8630"/>
            </w:tabs>
            <w:rPr>
              <w:noProof/>
            </w:rPr>
          </w:pPr>
          <w:hyperlink w:anchor="_Toc213943288" w:history="1">
            <w:r w:rsidRPr="004A254E">
              <w:rPr>
                <w:rStyle w:val="Hipervnculo"/>
                <w:rFonts w:ascii="Segoe UI Emoji" w:hAnsi="Segoe UI Emoji" w:cs="Segoe UI Emoji"/>
                <w:noProof/>
              </w:rPr>
              <w:t>📞</w:t>
            </w:r>
            <w:r w:rsidRPr="004A254E">
              <w:rPr>
                <w:rStyle w:val="Hipervnculo"/>
                <w:noProof/>
                <w:lang w:val="es-AR"/>
              </w:rPr>
              <w:t xml:space="preserve"> Soporte y Contacto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_Toc213943288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B0C8215" w14:textId="7D850272" w:rsidR="003620C6" w:rsidRDefault="003620C6">
          <w:r>
            <w:rPr>
              <w:b/>
              <w:bCs/>
              <w:lang w:val="es-ES"/>
            </w:rPr>
            <w:fldChar w:fldCharType="end"/>
          </w:r>
        </w:p>
      </w:sdtContent>
    </w:sdt>
    <w:p w14:paraId="78A92F70" w14:textId="55701A26" w:rsidR="003620C6" w:rsidRDefault="003620C6">
      <w:pPr>
        <w:rPr>
          <w:lang w:val="es-AR"/>
        </w:rPr>
      </w:pPr>
    </w:p>
    <w:p w14:paraId="7EB41B29" w14:textId="5E82F78B" w:rsidR="009F2235" w:rsidRPr="008617BA" w:rsidRDefault="003620C6">
      <w:pPr>
        <w:rPr>
          <w:lang w:val="es-AR"/>
        </w:rPr>
      </w:pPr>
      <w:r>
        <w:rPr>
          <w:lang w:val="es-AR"/>
        </w:rPr>
        <w:br w:type="page"/>
      </w:r>
    </w:p>
    <w:p w14:paraId="1BA35E68" w14:textId="77777777" w:rsidR="008617BA" w:rsidRPr="008617BA" w:rsidRDefault="008617BA" w:rsidP="008617BA">
      <w:pPr>
        <w:pStyle w:val="Ttulo1"/>
        <w:rPr>
          <w:lang w:val="es-AR"/>
        </w:rPr>
      </w:pPr>
      <w:bookmarkStart w:id="0" w:name="_Toc213943274"/>
      <w:r w:rsidRPr="008617BA">
        <w:rPr>
          <w:rFonts w:ascii="Segoe UI Emoji" w:hAnsi="Segoe UI Emoji" w:cs="Segoe UI Emoji"/>
        </w:rPr>
        <w:lastRenderedPageBreak/>
        <w:t>🏁</w:t>
      </w:r>
      <w:r w:rsidRPr="008617BA">
        <w:rPr>
          <w:lang w:val="es-AR"/>
        </w:rPr>
        <w:t xml:space="preserve"> Primeros Pasos</w:t>
      </w:r>
      <w:bookmarkEnd w:id="0"/>
    </w:p>
    <w:p w14:paraId="656973E7" w14:textId="77777777" w:rsidR="008617BA" w:rsidRPr="008617BA" w:rsidRDefault="008617BA" w:rsidP="008617BA">
      <w:pPr>
        <w:pStyle w:val="Ttulo3"/>
        <w:rPr>
          <w:lang w:val="es-AR"/>
        </w:rPr>
      </w:pPr>
      <w:bookmarkStart w:id="1" w:name="_Toc213943275"/>
      <w:r w:rsidRPr="008617BA">
        <w:rPr>
          <w:lang w:val="es-AR"/>
        </w:rPr>
        <w:t>Pantalla Principal</w:t>
      </w:r>
      <w:bookmarkEnd w:id="1"/>
    </w:p>
    <w:p w14:paraId="199040A2" w14:textId="77777777" w:rsidR="008617BA" w:rsidRPr="008617BA" w:rsidRDefault="008617BA" w:rsidP="008617BA">
      <w:pPr>
        <w:rPr>
          <w:lang w:val="es-AR"/>
        </w:rPr>
      </w:pPr>
      <w:r w:rsidRPr="008617BA">
        <w:rPr>
          <w:lang w:val="es-AR"/>
        </w:rPr>
        <w:t>Al iniciar la aplicación, verás la interfaz principal dividida en secciones:</w:t>
      </w:r>
    </w:p>
    <w:p w14:paraId="4E0C46EA" w14:textId="77777777" w:rsidR="008617BA" w:rsidRPr="008617BA" w:rsidRDefault="008617BA" w:rsidP="008617BA">
      <w:pPr>
        <w:numPr>
          <w:ilvl w:val="0"/>
          <w:numId w:val="10"/>
        </w:numPr>
        <w:rPr>
          <w:lang w:val="es-AR"/>
        </w:rPr>
      </w:pPr>
      <w:r w:rsidRPr="008617BA">
        <w:rPr>
          <w:rFonts w:ascii="Segoe UI Emoji" w:hAnsi="Segoe UI Emoji" w:cs="Segoe UI Emoji"/>
          <w:b/>
          <w:bCs/>
        </w:rPr>
        <w:t>👤</w:t>
      </w:r>
      <w:r w:rsidRPr="008617BA">
        <w:rPr>
          <w:b/>
          <w:bCs/>
          <w:lang w:val="es-AR"/>
        </w:rPr>
        <w:t xml:space="preserve"> Paciente Actual</w:t>
      </w:r>
      <w:r w:rsidRPr="008617BA">
        <w:rPr>
          <w:lang w:val="es-AR"/>
        </w:rPr>
        <w:t>: Muestra el paciente seleccionado</w:t>
      </w:r>
    </w:p>
    <w:p w14:paraId="48096476" w14:textId="77777777" w:rsidR="008617BA" w:rsidRPr="008617BA" w:rsidRDefault="008617BA" w:rsidP="008617BA">
      <w:pPr>
        <w:numPr>
          <w:ilvl w:val="0"/>
          <w:numId w:val="10"/>
        </w:numPr>
        <w:rPr>
          <w:lang w:val="es-AR"/>
        </w:rPr>
      </w:pPr>
      <w:r w:rsidRPr="008617BA">
        <w:rPr>
          <w:rFonts w:ascii="Segoe UI Emoji" w:hAnsi="Segoe UI Emoji" w:cs="Segoe UI Emoji"/>
          <w:b/>
          <w:bCs/>
        </w:rPr>
        <w:t>📋</w:t>
      </w:r>
      <w:r w:rsidRPr="008617BA">
        <w:rPr>
          <w:b/>
          <w:bCs/>
          <w:lang w:val="es-AR"/>
        </w:rPr>
        <w:t xml:space="preserve"> Datos del Paciente</w:t>
      </w:r>
      <w:r w:rsidRPr="008617BA">
        <w:rPr>
          <w:lang w:val="es-AR"/>
        </w:rPr>
        <w:t>: Formulario para ingresar datos personales</w:t>
      </w:r>
    </w:p>
    <w:p w14:paraId="2B5FDA76" w14:textId="77777777" w:rsidR="008617BA" w:rsidRPr="008617BA" w:rsidRDefault="008617BA" w:rsidP="008617BA">
      <w:pPr>
        <w:numPr>
          <w:ilvl w:val="0"/>
          <w:numId w:val="10"/>
        </w:numPr>
        <w:rPr>
          <w:lang w:val="es-AR"/>
        </w:rPr>
      </w:pPr>
      <w:r w:rsidRPr="008617BA">
        <w:rPr>
          <w:rFonts w:ascii="Segoe UI Emoji" w:hAnsi="Segoe UI Emoji" w:cs="Segoe UI Emoji"/>
          <w:b/>
          <w:bCs/>
        </w:rPr>
        <w:t>📊</w:t>
      </w:r>
      <w:r w:rsidRPr="008617BA">
        <w:rPr>
          <w:b/>
          <w:bCs/>
          <w:lang w:val="es-AR"/>
        </w:rPr>
        <w:t xml:space="preserve"> Ingreso de Puntajes Brutos</w:t>
      </w:r>
      <w:r w:rsidRPr="008617BA">
        <w:rPr>
          <w:lang w:val="es-AR"/>
        </w:rPr>
        <w:t>: Tabla para ingresar resultados de subpruebas</w:t>
      </w:r>
    </w:p>
    <w:p w14:paraId="174CA14F" w14:textId="77777777" w:rsidR="008617BA" w:rsidRPr="008617BA" w:rsidRDefault="008617BA" w:rsidP="008617BA">
      <w:pPr>
        <w:numPr>
          <w:ilvl w:val="0"/>
          <w:numId w:val="10"/>
        </w:numPr>
        <w:rPr>
          <w:lang w:val="es-AR"/>
        </w:rPr>
      </w:pPr>
      <w:r w:rsidRPr="008617BA">
        <w:rPr>
          <w:rFonts w:ascii="Segoe UI Emoji" w:hAnsi="Segoe UI Emoji" w:cs="Segoe UI Emoji"/>
          <w:b/>
          <w:bCs/>
        </w:rPr>
        <w:t>📈</w:t>
      </w:r>
      <w:r w:rsidRPr="008617BA">
        <w:rPr>
          <w:b/>
          <w:bCs/>
          <w:lang w:val="es-AR"/>
        </w:rPr>
        <w:t xml:space="preserve"> Resultados Compuestos</w:t>
      </w:r>
      <w:r w:rsidRPr="008617BA">
        <w:rPr>
          <w:lang w:val="es-AR"/>
        </w:rPr>
        <w:t>: Muestra puntajes calculados automáticamente</w:t>
      </w:r>
    </w:p>
    <w:p w14:paraId="71D50F44" w14:textId="77777777" w:rsidR="008617BA" w:rsidRPr="008617BA" w:rsidRDefault="008617BA" w:rsidP="008617BA">
      <w:pPr>
        <w:numPr>
          <w:ilvl w:val="0"/>
          <w:numId w:val="10"/>
        </w:numPr>
        <w:rPr>
          <w:lang w:val="es-AR"/>
        </w:rPr>
      </w:pPr>
      <w:r w:rsidRPr="008617BA">
        <w:rPr>
          <w:b/>
          <w:bCs/>
          <w:lang w:val="es-AR"/>
        </w:rPr>
        <w:t>Botones de Acción</w:t>
      </w:r>
      <w:r w:rsidRPr="008617BA">
        <w:rPr>
          <w:lang w:val="es-AR"/>
        </w:rPr>
        <w:t>: Para cálculos y funciones principales</w:t>
      </w:r>
    </w:p>
    <w:p w14:paraId="15B78D0E" w14:textId="77777777" w:rsidR="008617BA" w:rsidRPr="008617BA" w:rsidRDefault="008617BA" w:rsidP="008617BA">
      <w:pPr>
        <w:rPr>
          <w:b/>
          <w:bCs/>
          <w:lang w:val="es-AR"/>
        </w:rPr>
      </w:pPr>
      <w:r w:rsidRPr="008617BA">
        <w:rPr>
          <w:b/>
          <w:bCs/>
          <w:lang w:val="es-AR"/>
        </w:rPr>
        <w:t xml:space="preserve">Botón Flotante </w:t>
      </w:r>
      <w:r w:rsidRPr="008617BA">
        <w:rPr>
          <w:rFonts w:ascii="Segoe UI Emoji" w:hAnsi="Segoe UI Emoji" w:cs="Segoe UI Emoji"/>
          <w:b/>
          <w:bCs/>
        </w:rPr>
        <w:t>👥</w:t>
      </w:r>
    </w:p>
    <w:p w14:paraId="3DAB148C" w14:textId="77777777" w:rsidR="008617BA" w:rsidRPr="008617BA" w:rsidRDefault="008617BA" w:rsidP="008617BA">
      <w:pPr>
        <w:rPr>
          <w:lang w:val="es-AR"/>
        </w:rPr>
      </w:pPr>
      <w:r w:rsidRPr="008617BA">
        <w:rPr>
          <w:lang w:val="es-AR"/>
        </w:rPr>
        <w:t>En la esquina superior derecha encontrarás un botón azul "</w:t>
      </w:r>
      <w:r w:rsidRPr="008617BA">
        <w:rPr>
          <w:rFonts w:ascii="Segoe UI Emoji" w:hAnsi="Segoe UI Emoji" w:cs="Segoe UI Emoji"/>
        </w:rPr>
        <w:t>👥</w:t>
      </w:r>
      <w:r w:rsidRPr="008617BA">
        <w:rPr>
          <w:lang w:val="es-AR"/>
        </w:rPr>
        <w:t>" que abre el </w:t>
      </w:r>
      <w:r w:rsidRPr="008617BA">
        <w:rPr>
          <w:b/>
          <w:bCs/>
          <w:lang w:val="es-AR"/>
        </w:rPr>
        <w:t>Panel de Gestión de Pacientes</w:t>
      </w:r>
      <w:r w:rsidRPr="008617BA">
        <w:rPr>
          <w:lang w:val="es-AR"/>
        </w:rPr>
        <w:t>.</w:t>
      </w:r>
    </w:p>
    <w:p w14:paraId="67401D1E" w14:textId="77777777" w:rsidR="008617BA" w:rsidRPr="008617BA" w:rsidRDefault="008617BA" w:rsidP="008617BA">
      <w:pPr>
        <w:pStyle w:val="Ttulo1"/>
        <w:rPr>
          <w:lang w:val="es-AR"/>
        </w:rPr>
      </w:pPr>
      <w:bookmarkStart w:id="2" w:name="_Toc213943276"/>
      <w:r w:rsidRPr="008617BA">
        <w:rPr>
          <w:rFonts w:ascii="Segoe UI Emoji" w:hAnsi="Segoe UI Emoji" w:cs="Segoe UI Emoji"/>
        </w:rPr>
        <w:t>👥</w:t>
      </w:r>
      <w:r w:rsidRPr="008617BA">
        <w:rPr>
          <w:lang w:val="es-AR"/>
        </w:rPr>
        <w:t xml:space="preserve"> Gestión de Pacientes</w:t>
      </w:r>
      <w:bookmarkEnd w:id="2"/>
    </w:p>
    <w:p w14:paraId="21A9F512" w14:textId="77777777" w:rsidR="008617BA" w:rsidRPr="008617BA" w:rsidRDefault="008617BA" w:rsidP="008617BA">
      <w:pPr>
        <w:rPr>
          <w:b/>
          <w:bCs/>
          <w:lang w:val="es-AR"/>
        </w:rPr>
      </w:pPr>
      <w:r w:rsidRPr="008617BA">
        <w:rPr>
          <w:b/>
          <w:bCs/>
          <w:lang w:val="es-AR"/>
        </w:rPr>
        <w:t>Agregar Nuevo Paciente</w:t>
      </w:r>
    </w:p>
    <w:p w14:paraId="102B7FF8" w14:textId="77777777" w:rsidR="008617BA" w:rsidRPr="008617BA" w:rsidRDefault="008617BA" w:rsidP="008617BA">
      <w:pPr>
        <w:numPr>
          <w:ilvl w:val="0"/>
          <w:numId w:val="11"/>
        </w:numPr>
        <w:rPr>
          <w:lang w:val="es-AR"/>
        </w:rPr>
      </w:pPr>
      <w:r w:rsidRPr="008617BA">
        <w:rPr>
          <w:lang w:val="es-AR"/>
        </w:rPr>
        <w:t>Haz clic en el botón "</w:t>
      </w:r>
      <w:r w:rsidRPr="008617BA">
        <w:rPr>
          <w:rFonts w:ascii="Segoe UI Emoji" w:hAnsi="Segoe UI Emoji" w:cs="Segoe UI Emoji"/>
        </w:rPr>
        <w:t>👥</w:t>
      </w:r>
      <w:r w:rsidRPr="008617BA">
        <w:rPr>
          <w:lang w:val="es-AR"/>
        </w:rPr>
        <w:t>" para abrir el panel de pacientes</w:t>
      </w:r>
    </w:p>
    <w:p w14:paraId="6FD90B0F" w14:textId="77777777" w:rsidR="008617BA" w:rsidRPr="008617BA" w:rsidRDefault="008617BA" w:rsidP="008617BA">
      <w:pPr>
        <w:numPr>
          <w:ilvl w:val="0"/>
          <w:numId w:val="11"/>
        </w:numPr>
        <w:rPr>
          <w:lang w:val="es-AR"/>
        </w:rPr>
      </w:pPr>
      <w:r w:rsidRPr="008617BA">
        <w:rPr>
          <w:lang w:val="es-AR"/>
        </w:rPr>
        <w:t>Haz clic en el botón "</w:t>
      </w:r>
      <w:r w:rsidRPr="008617BA">
        <w:rPr>
          <w:rFonts w:ascii="Segoe UI Emoji" w:hAnsi="Segoe UI Emoji" w:cs="Segoe UI Emoji"/>
          <w:lang w:val="es-AR"/>
        </w:rPr>
        <w:t>➕</w:t>
      </w:r>
      <w:r w:rsidRPr="008617BA">
        <w:rPr>
          <w:lang w:val="es-AR"/>
        </w:rPr>
        <w:t>" en la barra de b</w:t>
      </w:r>
      <w:r w:rsidRPr="008617BA">
        <w:rPr>
          <w:rFonts w:ascii="Cambria" w:hAnsi="Cambria" w:cs="Cambria"/>
          <w:lang w:val="es-AR"/>
        </w:rPr>
        <w:t>ú</w:t>
      </w:r>
      <w:r w:rsidRPr="008617BA">
        <w:rPr>
          <w:lang w:val="es-AR"/>
        </w:rPr>
        <w:t>squeda</w:t>
      </w:r>
    </w:p>
    <w:p w14:paraId="748A209A" w14:textId="77777777" w:rsidR="008617BA" w:rsidRPr="008617BA" w:rsidRDefault="008617BA" w:rsidP="008617BA">
      <w:pPr>
        <w:numPr>
          <w:ilvl w:val="0"/>
          <w:numId w:val="11"/>
        </w:numPr>
      </w:pPr>
      <w:proofErr w:type="spellStart"/>
      <w:r w:rsidRPr="008617BA">
        <w:t>Completa</w:t>
      </w:r>
      <w:proofErr w:type="spellEnd"/>
      <w:r w:rsidRPr="008617BA">
        <w:t xml:space="preserve"> </w:t>
      </w:r>
      <w:proofErr w:type="spellStart"/>
      <w:r w:rsidRPr="008617BA">
        <w:t>el</w:t>
      </w:r>
      <w:proofErr w:type="spellEnd"/>
      <w:r w:rsidRPr="008617BA">
        <w:t xml:space="preserve"> </w:t>
      </w:r>
      <w:proofErr w:type="spellStart"/>
      <w:r w:rsidRPr="008617BA">
        <w:t>formulario</w:t>
      </w:r>
      <w:proofErr w:type="spellEnd"/>
      <w:r w:rsidRPr="008617BA">
        <w:t>:</w:t>
      </w:r>
    </w:p>
    <w:p w14:paraId="7211B259" w14:textId="77777777" w:rsidR="008617BA" w:rsidRPr="008617BA" w:rsidRDefault="008617BA" w:rsidP="008617BA">
      <w:pPr>
        <w:numPr>
          <w:ilvl w:val="1"/>
          <w:numId w:val="11"/>
        </w:numPr>
      </w:pPr>
      <w:r w:rsidRPr="008617BA">
        <w:rPr>
          <w:b/>
          <w:bCs/>
        </w:rPr>
        <w:t xml:space="preserve">Nombre </w:t>
      </w:r>
      <w:proofErr w:type="spellStart"/>
      <w:r w:rsidRPr="008617BA">
        <w:rPr>
          <w:b/>
          <w:bCs/>
        </w:rPr>
        <w:t>completo</w:t>
      </w:r>
      <w:proofErr w:type="spellEnd"/>
      <w:r w:rsidRPr="008617BA">
        <w:t> (</w:t>
      </w:r>
      <w:proofErr w:type="spellStart"/>
      <w:r w:rsidRPr="008617BA">
        <w:t>obligatorio</w:t>
      </w:r>
      <w:proofErr w:type="spellEnd"/>
      <w:r w:rsidRPr="008617BA">
        <w:t>)</w:t>
      </w:r>
    </w:p>
    <w:p w14:paraId="2BF3EAA8" w14:textId="77777777" w:rsidR="008617BA" w:rsidRPr="008617BA" w:rsidRDefault="008617BA" w:rsidP="008617BA">
      <w:pPr>
        <w:numPr>
          <w:ilvl w:val="1"/>
          <w:numId w:val="11"/>
        </w:numPr>
      </w:pPr>
      <w:r w:rsidRPr="008617BA">
        <w:rPr>
          <w:b/>
          <w:bCs/>
        </w:rPr>
        <w:t>DNI</w:t>
      </w:r>
      <w:r w:rsidRPr="008617BA">
        <w:t> (</w:t>
      </w:r>
      <w:proofErr w:type="spellStart"/>
      <w:r w:rsidRPr="008617BA">
        <w:t>opcional</w:t>
      </w:r>
      <w:proofErr w:type="spellEnd"/>
      <w:r w:rsidRPr="008617BA">
        <w:t>)</w:t>
      </w:r>
    </w:p>
    <w:p w14:paraId="477DFF48" w14:textId="77777777" w:rsidR="008617BA" w:rsidRPr="008617BA" w:rsidRDefault="008617BA" w:rsidP="008617BA">
      <w:pPr>
        <w:numPr>
          <w:ilvl w:val="1"/>
          <w:numId w:val="11"/>
        </w:numPr>
        <w:rPr>
          <w:lang w:val="es-AR"/>
        </w:rPr>
      </w:pPr>
      <w:r w:rsidRPr="008617BA">
        <w:rPr>
          <w:b/>
          <w:bCs/>
          <w:lang w:val="es-AR"/>
        </w:rPr>
        <w:t>Fecha de nacimiento</w:t>
      </w:r>
      <w:r w:rsidRPr="008617BA">
        <w:rPr>
          <w:lang w:val="es-AR"/>
        </w:rPr>
        <w:t> en formato DD/MM/AAAA</w:t>
      </w:r>
    </w:p>
    <w:p w14:paraId="47B7353D" w14:textId="77777777" w:rsidR="008617BA" w:rsidRPr="008617BA" w:rsidRDefault="008617BA" w:rsidP="008617BA">
      <w:pPr>
        <w:numPr>
          <w:ilvl w:val="1"/>
          <w:numId w:val="11"/>
        </w:numPr>
      </w:pPr>
      <w:proofErr w:type="spellStart"/>
      <w:r w:rsidRPr="008617BA">
        <w:rPr>
          <w:b/>
          <w:bCs/>
        </w:rPr>
        <w:t>Notas</w:t>
      </w:r>
      <w:proofErr w:type="spellEnd"/>
      <w:r w:rsidRPr="008617BA">
        <w:t> (</w:t>
      </w:r>
      <w:proofErr w:type="spellStart"/>
      <w:r w:rsidRPr="008617BA">
        <w:t>observaciones</w:t>
      </w:r>
      <w:proofErr w:type="spellEnd"/>
      <w:r w:rsidRPr="008617BA">
        <w:t xml:space="preserve"> </w:t>
      </w:r>
      <w:proofErr w:type="spellStart"/>
      <w:r w:rsidRPr="008617BA">
        <w:t>adicionales</w:t>
      </w:r>
      <w:proofErr w:type="spellEnd"/>
      <w:r w:rsidRPr="008617BA">
        <w:t>)</w:t>
      </w:r>
    </w:p>
    <w:p w14:paraId="5A8234F5" w14:textId="77777777" w:rsidR="008617BA" w:rsidRPr="008617BA" w:rsidRDefault="008617BA" w:rsidP="008617BA">
      <w:pPr>
        <w:numPr>
          <w:ilvl w:val="0"/>
          <w:numId w:val="11"/>
        </w:numPr>
      </w:pPr>
      <w:r w:rsidRPr="008617BA">
        <w:t xml:space="preserve">Haz </w:t>
      </w:r>
      <w:proofErr w:type="spellStart"/>
      <w:r w:rsidRPr="008617BA">
        <w:t>clic</w:t>
      </w:r>
      <w:proofErr w:type="spellEnd"/>
      <w:r w:rsidRPr="008617BA">
        <w:t xml:space="preserve"> </w:t>
      </w:r>
      <w:proofErr w:type="spellStart"/>
      <w:r w:rsidRPr="008617BA">
        <w:t>en</w:t>
      </w:r>
      <w:proofErr w:type="spellEnd"/>
      <w:r w:rsidRPr="008617BA">
        <w:t xml:space="preserve"> "</w:t>
      </w:r>
      <w:proofErr w:type="spellStart"/>
      <w:r w:rsidRPr="008617BA">
        <w:t>Guardar</w:t>
      </w:r>
      <w:proofErr w:type="spellEnd"/>
      <w:r w:rsidRPr="008617BA">
        <w:t>"</w:t>
      </w:r>
    </w:p>
    <w:p w14:paraId="50368600" w14:textId="77777777" w:rsidR="008617BA" w:rsidRPr="008617BA" w:rsidRDefault="008617BA" w:rsidP="008617BA">
      <w:pPr>
        <w:rPr>
          <w:b/>
          <w:bCs/>
        </w:rPr>
      </w:pPr>
      <w:proofErr w:type="spellStart"/>
      <w:r w:rsidRPr="008617BA">
        <w:rPr>
          <w:b/>
          <w:bCs/>
        </w:rPr>
        <w:t>Buscar</w:t>
      </w:r>
      <w:proofErr w:type="spellEnd"/>
      <w:r w:rsidRPr="008617BA">
        <w:rPr>
          <w:b/>
          <w:bCs/>
        </w:rPr>
        <w:t xml:space="preserve"> </w:t>
      </w:r>
      <w:proofErr w:type="spellStart"/>
      <w:r w:rsidRPr="008617BA">
        <w:rPr>
          <w:b/>
          <w:bCs/>
        </w:rPr>
        <w:t>Pacientes</w:t>
      </w:r>
      <w:proofErr w:type="spellEnd"/>
    </w:p>
    <w:p w14:paraId="56BF9686" w14:textId="77777777" w:rsidR="008617BA" w:rsidRPr="008617BA" w:rsidRDefault="008617BA" w:rsidP="008617BA">
      <w:pPr>
        <w:numPr>
          <w:ilvl w:val="0"/>
          <w:numId w:val="12"/>
        </w:numPr>
        <w:rPr>
          <w:lang w:val="es-AR"/>
        </w:rPr>
      </w:pPr>
      <w:r w:rsidRPr="008617BA">
        <w:rPr>
          <w:lang w:val="es-AR"/>
        </w:rPr>
        <w:t>Usa la barra de búsqueda en el panel de pacientes</w:t>
      </w:r>
    </w:p>
    <w:p w14:paraId="0EFE7B6F" w14:textId="77777777" w:rsidR="008617BA" w:rsidRPr="008617BA" w:rsidRDefault="008617BA" w:rsidP="008617BA">
      <w:pPr>
        <w:numPr>
          <w:ilvl w:val="0"/>
          <w:numId w:val="12"/>
        </w:numPr>
        <w:rPr>
          <w:lang w:val="es-AR"/>
        </w:rPr>
      </w:pPr>
      <w:r w:rsidRPr="008617BA">
        <w:rPr>
          <w:lang w:val="es-AR"/>
        </w:rPr>
        <w:t>Puedes buscar por nombre o DNI</w:t>
      </w:r>
    </w:p>
    <w:p w14:paraId="53D20240" w14:textId="77777777" w:rsidR="008617BA" w:rsidRDefault="008617BA" w:rsidP="008617BA">
      <w:pPr>
        <w:numPr>
          <w:ilvl w:val="0"/>
          <w:numId w:val="12"/>
        </w:numPr>
        <w:rPr>
          <w:lang w:val="es-AR"/>
        </w:rPr>
      </w:pPr>
      <w:r w:rsidRPr="008617BA">
        <w:rPr>
          <w:lang w:val="es-AR"/>
        </w:rPr>
        <w:t>Los resultados se filtran en tiempo real</w:t>
      </w:r>
    </w:p>
    <w:p w14:paraId="7782066E" w14:textId="77777777" w:rsidR="003A43D4" w:rsidRPr="008617BA" w:rsidRDefault="003A43D4" w:rsidP="003A43D4">
      <w:pPr>
        <w:ind w:left="720"/>
        <w:rPr>
          <w:lang w:val="es-AR"/>
        </w:rPr>
      </w:pPr>
    </w:p>
    <w:p w14:paraId="3AAD428B" w14:textId="77777777" w:rsidR="008617BA" w:rsidRPr="008617BA" w:rsidRDefault="008617BA" w:rsidP="008617BA">
      <w:pPr>
        <w:rPr>
          <w:b/>
          <w:bCs/>
        </w:rPr>
      </w:pPr>
      <w:proofErr w:type="spellStart"/>
      <w:r w:rsidRPr="008617BA">
        <w:rPr>
          <w:b/>
          <w:bCs/>
        </w:rPr>
        <w:lastRenderedPageBreak/>
        <w:t>Seleccionar</w:t>
      </w:r>
      <w:proofErr w:type="spellEnd"/>
      <w:r w:rsidRPr="008617BA">
        <w:rPr>
          <w:b/>
          <w:bCs/>
        </w:rPr>
        <w:t xml:space="preserve"> </w:t>
      </w:r>
      <w:proofErr w:type="spellStart"/>
      <w:r w:rsidRPr="008617BA">
        <w:rPr>
          <w:b/>
          <w:bCs/>
        </w:rPr>
        <w:t>Paciente</w:t>
      </w:r>
      <w:proofErr w:type="spellEnd"/>
    </w:p>
    <w:p w14:paraId="23DE9A8D" w14:textId="77777777" w:rsidR="008617BA" w:rsidRPr="008617BA" w:rsidRDefault="008617BA" w:rsidP="008617BA">
      <w:pPr>
        <w:numPr>
          <w:ilvl w:val="0"/>
          <w:numId w:val="13"/>
        </w:numPr>
        <w:rPr>
          <w:lang w:val="es-AR"/>
        </w:rPr>
      </w:pPr>
      <w:r w:rsidRPr="008617BA">
        <w:rPr>
          <w:lang w:val="es-AR"/>
        </w:rPr>
        <w:t>Haz clic en cualquier paciente de la lista</w:t>
      </w:r>
    </w:p>
    <w:p w14:paraId="2DDBD4B6" w14:textId="77777777" w:rsidR="008617BA" w:rsidRPr="008617BA" w:rsidRDefault="008617BA" w:rsidP="008617BA">
      <w:pPr>
        <w:numPr>
          <w:ilvl w:val="0"/>
          <w:numId w:val="13"/>
        </w:numPr>
        <w:rPr>
          <w:lang w:val="es-AR"/>
        </w:rPr>
      </w:pPr>
      <w:r w:rsidRPr="008617BA">
        <w:rPr>
          <w:lang w:val="es-AR"/>
        </w:rPr>
        <w:t>La información se cargará automáticamente en el formulario principal</w:t>
      </w:r>
    </w:p>
    <w:p w14:paraId="657C1A83" w14:textId="77777777" w:rsidR="008617BA" w:rsidRPr="008617BA" w:rsidRDefault="008617BA" w:rsidP="008617BA">
      <w:pPr>
        <w:numPr>
          <w:ilvl w:val="0"/>
          <w:numId w:val="13"/>
        </w:numPr>
        <w:rPr>
          <w:lang w:val="es-AR"/>
        </w:rPr>
      </w:pPr>
      <w:r w:rsidRPr="008617BA">
        <w:rPr>
          <w:lang w:val="es-AR"/>
        </w:rPr>
        <w:t>El paciente seleccionado se muestra en "</w:t>
      </w:r>
      <w:r w:rsidRPr="008617BA">
        <w:rPr>
          <w:rFonts w:ascii="Segoe UI Emoji" w:hAnsi="Segoe UI Emoji" w:cs="Segoe UI Emoji"/>
        </w:rPr>
        <w:t>👤</w:t>
      </w:r>
      <w:r w:rsidRPr="008617BA">
        <w:rPr>
          <w:lang w:val="es-AR"/>
        </w:rPr>
        <w:t xml:space="preserve"> Paciente Actual"</w:t>
      </w:r>
    </w:p>
    <w:p w14:paraId="65120FF8" w14:textId="77777777" w:rsidR="008617BA" w:rsidRPr="008617BA" w:rsidRDefault="008617BA" w:rsidP="008617BA">
      <w:pPr>
        <w:rPr>
          <w:b/>
          <w:bCs/>
        </w:rPr>
      </w:pPr>
      <w:proofErr w:type="spellStart"/>
      <w:r w:rsidRPr="008617BA">
        <w:rPr>
          <w:b/>
          <w:bCs/>
        </w:rPr>
        <w:t>Editar</w:t>
      </w:r>
      <w:proofErr w:type="spellEnd"/>
      <w:r w:rsidRPr="008617BA">
        <w:rPr>
          <w:b/>
          <w:bCs/>
        </w:rPr>
        <w:t xml:space="preserve"> </w:t>
      </w:r>
      <w:proofErr w:type="spellStart"/>
      <w:r w:rsidRPr="008617BA">
        <w:rPr>
          <w:b/>
          <w:bCs/>
        </w:rPr>
        <w:t>Paciente</w:t>
      </w:r>
      <w:proofErr w:type="spellEnd"/>
    </w:p>
    <w:p w14:paraId="00FB8B05" w14:textId="77777777" w:rsidR="008617BA" w:rsidRPr="008617BA" w:rsidRDefault="008617BA" w:rsidP="008617BA">
      <w:pPr>
        <w:numPr>
          <w:ilvl w:val="0"/>
          <w:numId w:val="14"/>
        </w:numPr>
        <w:rPr>
          <w:lang w:val="es-AR"/>
        </w:rPr>
      </w:pPr>
      <w:r w:rsidRPr="008617BA">
        <w:rPr>
          <w:lang w:val="es-AR"/>
        </w:rPr>
        <w:t>Selecciona un paciente de la lista</w:t>
      </w:r>
    </w:p>
    <w:p w14:paraId="4D10DDD6" w14:textId="77777777" w:rsidR="008617BA" w:rsidRPr="008617BA" w:rsidRDefault="008617BA" w:rsidP="008617BA">
      <w:pPr>
        <w:numPr>
          <w:ilvl w:val="0"/>
          <w:numId w:val="14"/>
        </w:numPr>
      </w:pPr>
      <w:r w:rsidRPr="008617BA">
        <w:t xml:space="preserve">Haz </w:t>
      </w:r>
      <w:proofErr w:type="spellStart"/>
      <w:r w:rsidRPr="008617BA">
        <w:t>clic</w:t>
      </w:r>
      <w:proofErr w:type="spellEnd"/>
      <w:r w:rsidRPr="008617BA">
        <w:t xml:space="preserve"> </w:t>
      </w:r>
      <w:proofErr w:type="spellStart"/>
      <w:r w:rsidRPr="008617BA">
        <w:t>en</w:t>
      </w:r>
      <w:proofErr w:type="spellEnd"/>
      <w:r w:rsidRPr="008617BA">
        <w:t xml:space="preserve"> "</w:t>
      </w:r>
      <w:r w:rsidRPr="008617BA">
        <w:rPr>
          <w:rFonts w:ascii="Segoe UI Emoji" w:hAnsi="Segoe UI Emoji" w:cs="Segoe UI Emoji"/>
        </w:rPr>
        <w:t>✏️</w:t>
      </w:r>
      <w:r w:rsidRPr="008617BA">
        <w:t xml:space="preserve"> </w:t>
      </w:r>
      <w:proofErr w:type="spellStart"/>
      <w:r w:rsidRPr="008617BA">
        <w:t>Editar</w:t>
      </w:r>
      <w:proofErr w:type="spellEnd"/>
      <w:r w:rsidRPr="008617BA">
        <w:t>"</w:t>
      </w:r>
    </w:p>
    <w:p w14:paraId="1B1B3C3A" w14:textId="77777777" w:rsidR="008617BA" w:rsidRPr="008617BA" w:rsidRDefault="008617BA" w:rsidP="008617BA">
      <w:pPr>
        <w:numPr>
          <w:ilvl w:val="0"/>
          <w:numId w:val="14"/>
        </w:numPr>
      </w:pPr>
      <w:proofErr w:type="spellStart"/>
      <w:r w:rsidRPr="008617BA">
        <w:t>Modifica</w:t>
      </w:r>
      <w:proofErr w:type="spellEnd"/>
      <w:r w:rsidRPr="008617BA">
        <w:t xml:space="preserve"> </w:t>
      </w:r>
      <w:proofErr w:type="spellStart"/>
      <w:r w:rsidRPr="008617BA">
        <w:t>los</w:t>
      </w:r>
      <w:proofErr w:type="spellEnd"/>
      <w:r w:rsidRPr="008617BA">
        <w:t xml:space="preserve"> </w:t>
      </w:r>
      <w:proofErr w:type="spellStart"/>
      <w:r w:rsidRPr="008617BA">
        <w:t>datos</w:t>
      </w:r>
      <w:proofErr w:type="spellEnd"/>
      <w:r w:rsidRPr="008617BA">
        <w:t xml:space="preserve"> </w:t>
      </w:r>
      <w:proofErr w:type="spellStart"/>
      <w:r w:rsidRPr="008617BA">
        <w:t>necesarios</w:t>
      </w:r>
      <w:proofErr w:type="spellEnd"/>
    </w:p>
    <w:p w14:paraId="7EE24812" w14:textId="77777777" w:rsidR="008617BA" w:rsidRPr="008617BA" w:rsidRDefault="008617BA" w:rsidP="008617BA">
      <w:pPr>
        <w:numPr>
          <w:ilvl w:val="0"/>
          <w:numId w:val="14"/>
        </w:numPr>
      </w:pPr>
      <w:r w:rsidRPr="008617BA">
        <w:t xml:space="preserve">Haz </w:t>
      </w:r>
      <w:proofErr w:type="spellStart"/>
      <w:r w:rsidRPr="008617BA">
        <w:t>clic</w:t>
      </w:r>
      <w:proofErr w:type="spellEnd"/>
      <w:r w:rsidRPr="008617BA">
        <w:t xml:space="preserve"> </w:t>
      </w:r>
      <w:proofErr w:type="spellStart"/>
      <w:r w:rsidRPr="008617BA">
        <w:t>en</w:t>
      </w:r>
      <w:proofErr w:type="spellEnd"/>
      <w:r w:rsidRPr="008617BA">
        <w:t xml:space="preserve"> "</w:t>
      </w:r>
      <w:proofErr w:type="spellStart"/>
      <w:r w:rsidRPr="008617BA">
        <w:t>Guardar</w:t>
      </w:r>
      <w:proofErr w:type="spellEnd"/>
      <w:r w:rsidRPr="008617BA">
        <w:t>"</w:t>
      </w:r>
    </w:p>
    <w:p w14:paraId="49F3D3EC" w14:textId="77777777" w:rsidR="008617BA" w:rsidRPr="008617BA" w:rsidRDefault="008617BA" w:rsidP="008617BA">
      <w:pPr>
        <w:rPr>
          <w:b/>
          <w:bCs/>
        </w:rPr>
      </w:pPr>
      <w:proofErr w:type="spellStart"/>
      <w:r w:rsidRPr="008617BA">
        <w:rPr>
          <w:b/>
          <w:bCs/>
        </w:rPr>
        <w:t>Eliminar</w:t>
      </w:r>
      <w:proofErr w:type="spellEnd"/>
      <w:r w:rsidRPr="008617BA">
        <w:rPr>
          <w:b/>
          <w:bCs/>
        </w:rPr>
        <w:t xml:space="preserve"> </w:t>
      </w:r>
      <w:proofErr w:type="spellStart"/>
      <w:r w:rsidRPr="008617BA">
        <w:rPr>
          <w:b/>
          <w:bCs/>
        </w:rPr>
        <w:t>Paciente</w:t>
      </w:r>
      <w:proofErr w:type="spellEnd"/>
    </w:p>
    <w:p w14:paraId="2A15E877" w14:textId="77777777" w:rsidR="008617BA" w:rsidRPr="008617BA" w:rsidRDefault="008617BA" w:rsidP="008617BA">
      <w:pPr>
        <w:numPr>
          <w:ilvl w:val="0"/>
          <w:numId w:val="15"/>
        </w:numPr>
        <w:rPr>
          <w:lang w:val="es-AR"/>
        </w:rPr>
      </w:pPr>
      <w:r w:rsidRPr="008617BA">
        <w:rPr>
          <w:lang w:val="es-AR"/>
        </w:rPr>
        <w:t>Selecciona un paciente de la lista</w:t>
      </w:r>
    </w:p>
    <w:p w14:paraId="2583EE01" w14:textId="77777777" w:rsidR="008617BA" w:rsidRPr="008617BA" w:rsidRDefault="008617BA" w:rsidP="008617BA">
      <w:pPr>
        <w:numPr>
          <w:ilvl w:val="0"/>
          <w:numId w:val="15"/>
        </w:numPr>
        <w:rPr>
          <w:lang w:val="es-AR"/>
        </w:rPr>
      </w:pPr>
      <w:r w:rsidRPr="008617BA">
        <w:rPr>
          <w:lang w:val="es-AR"/>
        </w:rPr>
        <w:t>Haz clic en "</w:t>
      </w:r>
      <w:r w:rsidRPr="008617BA">
        <w:rPr>
          <w:rFonts w:ascii="Segoe UI Emoji" w:hAnsi="Segoe UI Emoji" w:cs="Segoe UI Emoji"/>
        </w:rPr>
        <w:t>🗑️</w:t>
      </w:r>
      <w:r w:rsidRPr="008617BA">
        <w:rPr>
          <w:lang w:val="es-AR"/>
        </w:rPr>
        <w:t xml:space="preserve"> Eliminar"</w:t>
      </w:r>
    </w:p>
    <w:p w14:paraId="514E6EDC" w14:textId="77777777" w:rsidR="008617BA" w:rsidRPr="008617BA" w:rsidRDefault="008617BA" w:rsidP="008617BA">
      <w:pPr>
        <w:numPr>
          <w:ilvl w:val="0"/>
          <w:numId w:val="15"/>
        </w:numPr>
        <w:rPr>
          <w:lang w:val="es-AR"/>
        </w:rPr>
      </w:pPr>
      <w:r w:rsidRPr="008617BA">
        <w:rPr>
          <w:lang w:val="es-AR"/>
        </w:rPr>
        <w:t>Confirma la eliminación en el diálogo</w:t>
      </w:r>
    </w:p>
    <w:p w14:paraId="48FFC73C" w14:textId="77777777" w:rsidR="008617BA" w:rsidRPr="008617BA" w:rsidRDefault="008617BA" w:rsidP="008617BA">
      <w:pPr>
        <w:numPr>
          <w:ilvl w:val="0"/>
          <w:numId w:val="15"/>
        </w:numPr>
        <w:rPr>
          <w:lang w:val="es-AR"/>
        </w:rPr>
      </w:pPr>
      <w:r w:rsidRPr="008617BA">
        <w:rPr>
          <w:rFonts w:ascii="Segoe UI Emoji" w:hAnsi="Segoe UI Emoji" w:cs="Segoe UI Emoji"/>
          <w:lang w:val="es-AR"/>
        </w:rPr>
        <w:t>⚠</w:t>
      </w:r>
      <w:r w:rsidRPr="008617BA">
        <w:rPr>
          <w:rFonts w:ascii="Segoe UI Emoji" w:hAnsi="Segoe UI Emoji" w:cs="Segoe UI Emoji"/>
        </w:rPr>
        <w:t>️</w:t>
      </w:r>
      <w:r w:rsidRPr="008617BA">
        <w:rPr>
          <w:lang w:val="es-AR"/>
        </w:rPr>
        <w:t> </w:t>
      </w:r>
      <w:r w:rsidRPr="008617BA">
        <w:rPr>
          <w:b/>
          <w:bCs/>
          <w:lang w:val="es-AR"/>
        </w:rPr>
        <w:t>Advertencia</w:t>
      </w:r>
      <w:r w:rsidRPr="008617BA">
        <w:rPr>
          <w:lang w:val="es-AR"/>
        </w:rPr>
        <w:t>: Esta acción elimina también todas las evaluaciones del paciente</w:t>
      </w:r>
    </w:p>
    <w:p w14:paraId="178B366B" w14:textId="77777777" w:rsidR="008617BA" w:rsidRPr="008617BA" w:rsidRDefault="008617BA" w:rsidP="008617BA">
      <w:pPr>
        <w:rPr>
          <w:b/>
          <w:bCs/>
        </w:rPr>
      </w:pPr>
      <w:r w:rsidRPr="008617BA">
        <w:rPr>
          <w:b/>
          <w:bCs/>
        </w:rPr>
        <w:t xml:space="preserve">Nueva </w:t>
      </w:r>
      <w:proofErr w:type="spellStart"/>
      <w:r w:rsidRPr="008617BA">
        <w:rPr>
          <w:b/>
          <w:bCs/>
        </w:rPr>
        <w:t>Evaluación</w:t>
      </w:r>
      <w:proofErr w:type="spellEnd"/>
    </w:p>
    <w:p w14:paraId="52B376BE" w14:textId="77777777" w:rsidR="008617BA" w:rsidRPr="008617BA" w:rsidRDefault="008617BA" w:rsidP="008617BA">
      <w:pPr>
        <w:numPr>
          <w:ilvl w:val="0"/>
          <w:numId w:val="16"/>
        </w:numPr>
      </w:pPr>
      <w:proofErr w:type="spellStart"/>
      <w:r w:rsidRPr="008617BA">
        <w:t>Selecciona</w:t>
      </w:r>
      <w:proofErr w:type="spellEnd"/>
      <w:r w:rsidRPr="008617BA">
        <w:t xml:space="preserve"> un </w:t>
      </w:r>
      <w:proofErr w:type="spellStart"/>
      <w:r w:rsidRPr="008617BA">
        <w:t>paciente</w:t>
      </w:r>
      <w:proofErr w:type="spellEnd"/>
    </w:p>
    <w:p w14:paraId="49DF48FD" w14:textId="77777777" w:rsidR="008617BA" w:rsidRPr="008617BA" w:rsidRDefault="008617BA" w:rsidP="008617BA">
      <w:pPr>
        <w:numPr>
          <w:ilvl w:val="0"/>
          <w:numId w:val="16"/>
        </w:numPr>
        <w:rPr>
          <w:lang w:val="es-AR"/>
        </w:rPr>
      </w:pPr>
      <w:r w:rsidRPr="008617BA">
        <w:rPr>
          <w:lang w:val="es-AR"/>
        </w:rPr>
        <w:t>Haz clic en "</w:t>
      </w:r>
      <w:r w:rsidRPr="008617BA">
        <w:rPr>
          <w:rFonts w:ascii="Segoe UI Emoji" w:hAnsi="Segoe UI Emoji" w:cs="Segoe UI Emoji"/>
        </w:rPr>
        <w:t>📋</w:t>
      </w:r>
      <w:r w:rsidRPr="008617BA">
        <w:rPr>
          <w:lang w:val="es-AR"/>
        </w:rPr>
        <w:t xml:space="preserve"> Nueva Evaluación"</w:t>
      </w:r>
    </w:p>
    <w:p w14:paraId="15FFF651" w14:textId="17371A6B" w:rsidR="008617BA" w:rsidRDefault="008617BA" w:rsidP="008617BA">
      <w:pPr>
        <w:numPr>
          <w:ilvl w:val="0"/>
          <w:numId w:val="16"/>
        </w:numPr>
        <w:rPr>
          <w:lang w:val="es-AR"/>
        </w:rPr>
      </w:pPr>
      <w:r w:rsidRPr="008617BA">
        <w:rPr>
          <w:lang w:val="es-AR"/>
        </w:rPr>
        <w:t>El sistema limpiará el formulario de evaluación para comenzar una nueva</w:t>
      </w:r>
    </w:p>
    <w:p w14:paraId="78BD74CF" w14:textId="098E3F7D" w:rsidR="008617BA" w:rsidRPr="008617BA" w:rsidRDefault="008617BA" w:rsidP="008617BA">
      <w:pPr>
        <w:rPr>
          <w:lang w:val="es-AR"/>
        </w:rPr>
      </w:pPr>
      <w:r>
        <w:rPr>
          <w:lang w:val="es-AR"/>
        </w:rPr>
        <w:br w:type="page"/>
      </w:r>
    </w:p>
    <w:p w14:paraId="17994431" w14:textId="77777777" w:rsidR="008617BA" w:rsidRPr="008617BA" w:rsidRDefault="008617BA" w:rsidP="008617BA">
      <w:pPr>
        <w:pStyle w:val="Ttulo1"/>
        <w:rPr>
          <w:lang w:val="es-AR"/>
        </w:rPr>
      </w:pPr>
      <w:bookmarkStart w:id="3" w:name="_Toc213943277"/>
      <w:r w:rsidRPr="008617BA">
        <w:rPr>
          <w:rFonts w:ascii="Segoe UI Emoji" w:hAnsi="Segoe UI Emoji" w:cs="Segoe UI Emoji"/>
        </w:rPr>
        <w:lastRenderedPageBreak/>
        <w:t>📝</w:t>
      </w:r>
      <w:r w:rsidRPr="008617BA">
        <w:rPr>
          <w:lang w:val="es-AR"/>
        </w:rPr>
        <w:t xml:space="preserve"> Realización de Evaluaciones</w:t>
      </w:r>
      <w:bookmarkEnd w:id="3"/>
    </w:p>
    <w:p w14:paraId="6DD9B934" w14:textId="77777777" w:rsidR="008617BA" w:rsidRPr="008617BA" w:rsidRDefault="008617BA" w:rsidP="008617BA">
      <w:pPr>
        <w:rPr>
          <w:b/>
          <w:bCs/>
          <w:lang w:val="es-AR"/>
        </w:rPr>
      </w:pPr>
      <w:r w:rsidRPr="008617BA">
        <w:rPr>
          <w:b/>
          <w:bCs/>
          <w:lang w:val="es-AR"/>
        </w:rPr>
        <w:t>Paso 1: Calcular Edad del Paciente</w:t>
      </w:r>
    </w:p>
    <w:p w14:paraId="54A302F0" w14:textId="77777777" w:rsidR="008617BA" w:rsidRPr="008617BA" w:rsidRDefault="008617BA" w:rsidP="008617BA">
      <w:pPr>
        <w:numPr>
          <w:ilvl w:val="0"/>
          <w:numId w:val="17"/>
        </w:numPr>
        <w:rPr>
          <w:lang w:val="es-AR"/>
        </w:rPr>
      </w:pPr>
      <w:r w:rsidRPr="008617BA">
        <w:rPr>
          <w:lang w:val="es-AR"/>
        </w:rPr>
        <w:t>Verifica que la fecha de nacimiento esté correcta</w:t>
      </w:r>
    </w:p>
    <w:p w14:paraId="0CB4A58E" w14:textId="77777777" w:rsidR="008617BA" w:rsidRPr="008617BA" w:rsidRDefault="008617BA" w:rsidP="008617BA">
      <w:pPr>
        <w:numPr>
          <w:ilvl w:val="0"/>
          <w:numId w:val="17"/>
        </w:numPr>
        <w:rPr>
          <w:lang w:val="es-AR"/>
        </w:rPr>
      </w:pPr>
      <w:r w:rsidRPr="008617BA">
        <w:rPr>
          <w:lang w:val="es-AR"/>
        </w:rPr>
        <w:t>Haz clic en "</w:t>
      </w:r>
      <w:r w:rsidRPr="008617BA">
        <w:rPr>
          <w:rFonts w:ascii="Segoe UI Emoji" w:hAnsi="Segoe UI Emoji" w:cs="Segoe UI Emoji"/>
        </w:rPr>
        <w:t>📅</w:t>
      </w:r>
      <w:r w:rsidRPr="008617BA">
        <w:rPr>
          <w:lang w:val="es-AR"/>
        </w:rPr>
        <w:t xml:space="preserve"> Calcular Edad"</w:t>
      </w:r>
    </w:p>
    <w:p w14:paraId="093FEF70" w14:textId="77777777" w:rsidR="008617BA" w:rsidRPr="008617BA" w:rsidRDefault="008617BA" w:rsidP="008617BA">
      <w:pPr>
        <w:numPr>
          <w:ilvl w:val="0"/>
          <w:numId w:val="17"/>
        </w:numPr>
        <w:rPr>
          <w:lang w:val="es-AR"/>
        </w:rPr>
      </w:pPr>
      <w:r w:rsidRPr="008617BA">
        <w:rPr>
          <w:lang w:val="es-AR"/>
        </w:rPr>
        <w:t>El sistema calculará automáticamente la edad exacta</w:t>
      </w:r>
    </w:p>
    <w:p w14:paraId="74D14DA9" w14:textId="77777777" w:rsidR="008617BA" w:rsidRPr="008617BA" w:rsidRDefault="008617BA" w:rsidP="008617BA">
      <w:pPr>
        <w:numPr>
          <w:ilvl w:val="0"/>
          <w:numId w:val="17"/>
        </w:numPr>
        <w:rPr>
          <w:lang w:val="es-AR"/>
        </w:rPr>
      </w:pPr>
      <w:r w:rsidRPr="008617BA">
        <w:rPr>
          <w:rFonts w:ascii="Segoe UI Emoji" w:hAnsi="Segoe UI Emoji" w:cs="Segoe UI Emoji"/>
          <w:lang w:val="es-AR"/>
        </w:rPr>
        <w:t>⚠</w:t>
      </w:r>
      <w:r w:rsidRPr="008617BA">
        <w:rPr>
          <w:rFonts w:ascii="Segoe UI Emoji" w:hAnsi="Segoe UI Emoji" w:cs="Segoe UI Emoji"/>
        </w:rPr>
        <w:t>️</w:t>
      </w:r>
      <w:r w:rsidRPr="008617BA">
        <w:rPr>
          <w:lang w:val="es-AR"/>
        </w:rPr>
        <w:t> </w:t>
      </w:r>
      <w:r w:rsidRPr="008617BA">
        <w:rPr>
          <w:b/>
          <w:bCs/>
          <w:lang w:val="es-AR"/>
        </w:rPr>
        <w:t>Importante</w:t>
      </w:r>
      <w:r w:rsidRPr="008617BA">
        <w:rPr>
          <w:lang w:val="es-AR"/>
        </w:rPr>
        <w:t>: La edad debe estar entre 6:0 y 16:11 años para resultados precisos</w:t>
      </w:r>
    </w:p>
    <w:p w14:paraId="1C9D5285" w14:textId="77777777" w:rsidR="008617BA" w:rsidRPr="008617BA" w:rsidRDefault="008617BA" w:rsidP="008617BA">
      <w:pPr>
        <w:rPr>
          <w:b/>
          <w:bCs/>
          <w:lang w:val="es-AR"/>
        </w:rPr>
      </w:pPr>
      <w:r w:rsidRPr="008617BA">
        <w:rPr>
          <w:b/>
          <w:bCs/>
          <w:lang w:val="es-AR"/>
        </w:rPr>
        <w:t>Paso 2: Ingresar Puntajes Brutos</w:t>
      </w:r>
    </w:p>
    <w:p w14:paraId="5A737130" w14:textId="77777777" w:rsidR="008617BA" w:rsidRPr="008617BA" w:rsidRDefault="008617BA" w:rsidP="008617BA">
      <w:pPr>
        <w:rPr>
          <w:lang w:val="es-AR"/>
        </w:rPr>
      </w:pPr>
      <w:r w:rsidRPr="008617BA">
        <w:rPr>
          <w:lang w:val="es-AR"/>
        </w:rPr>
        <w:t>En la sección "</w:t>
      </w:r>
      <w:r w:rsidRPr="008617BA">
        <w:rPr>
          <w:rFonts w:ascii="Segoe UI Emoji" w:hAnsi="Segoe UI Emoji" w:cs="Segoe UI Emoji"/>
        </w:rPr>
        <w:t>📊</w:t>
      </w:r>
      <w:r w:rsidRPr="008617BA">
        <w:rPr>
          <w:lang w:val="es-AR"/>
        </w:rPr>
        <w:t xml:space="preserve"> Ingreso de Puntajes Brutos", ingresa los puntajes obtenidos en cada subprueba:</w:t>
      </w:r>
    </w:p>
    <w:p w14:paraId="19CA131C" w14:textId="77777777" w:rsidR="008617BA" w:rsidRPr="008617BA" w:rsidRDefault="008617BA" w:rsidP="008617BA">
      <w:pPr>
        <w:pStyle w:val="Ttulo3"/>
      </w:pPr>
      <w:bookmarkStart w:id="4" w:name="_Toc213943278"/>
      <w:proofErr w:type="spellStart"/>
      <w:r w:rsidRPr="008617BA">
        <w:t>Subpruebas</w:t>
      </w:r>
      <w:proofErr w:type="spellEnd"/>
      <w:r w:rsidRPr="008617BA">
        <w:t xml:space="preserve"> </w:t>
      </w:r>
      <w:proofErr w:type="spellStart"/>
      <w:r w:rsidRPr="008617BA">
        <w:t>Principales</w:t>
      </w:r>
      <w:proofErr w:type="spellEnd"/>
      <w:r w:rsidRPr="008617BA">
        <w:t>:</w:t>
      </w:r>
      <w:bookmarkEnd w:id="4"/>
    </w:p>
    <w:p w14:paraId="784BD663" w14:textId="77777777" w:rsidR="008617BA" w:rsidRPr="008617BA" w:rsidRDefault="008617BA" w:rsidP="008617BA">
      <w:pPr>
        <w:numPr>
          <w:ilvl w:val="0"/>
          <w:numId w:val="18"/>
        </w:numPr>
      </w:pPr>
      <w:r w:rsidRPr="008617BA">
        <w:rPr>
          <w:b/>
          <w:bCs/>
        </w:rPr>
        <w:t>CC</w:t>
      </w:r>
      <w:r w:rsidRPr="008617BA">
        <w:t xml:space="preserve"> - </w:t>
      </w:r>
      <w:proofErr w:type="spellStart"/>
      <w:r w:rsidRPr="008617BA">
        <w:t>Construcción</w:t>
      </w:r>
      <w:proofErr w:type="spellEnd"/>
      <w:r w:rsidRPr="008617BA">
        <w:t xml:space="preserve"> con </w:t>
      </w:r>
      <w:proofErr w:type="spellStart"/>
      <w:r w:rsidRPr="008617BA">
        <w:t>Cubos</w:t>
      </w:r>
      <w:proofErr w:type="spellEnd"/>
    </w:p>
    <w:p w14:paraId="106C7D2B" w14:textId="77777777" w:rsidR="008617BA" w:rsidRPr="008617BA" w:rsidRDefault="008617BA" w:rsidP="008617BA">
      <w:pPr>
        <w:numPr>
          <w:ilvl w:val="0"/>
          <w:numId w:val="18"/>
        </w:numPr>
      </w:pPr>
      <w:r w:rsidRPr="008617BA">
        <w:rPr>
          <w:b/>
          <w:bCs/>
        </w:rPr>
        <w:t>AN</w:t>
      </w:r>
      <w:r w:rsidRPr="008617BA">
        <w:t xml:space="preserve"> - </w:t>
      </w:r>
      <w:proofErr w:type="spellStart"/>
      <w:r w:rsidRPr="008617BA">
        <w:t>Analogías</w:t>
      </w:r>
      <w:proofErr w:type="spellEnd"/>
    </w:p>
    <w:p w14:paraId="2D0A8EFF" w14:textId="77777777" w:rsidR="008617BA" w:rsidRPr="008617BA" w:rsidRDefault="008617BA" w:rsidP="008617BA">
      <w:pPr>
        <w:numPr>
          <w:ilvl w:val="0"/>
          <w:numId w:val="18"/>
        </w:numPr>
      </w:pPr>
      <w:r w:rsidRPr="008617BA">
        <w:rPr>
          <w:b/>
          <w:bCs/>
        </w:rPr>
        <w:t>MR</w:t>
      </w:r>
      <w:r w:rsidRPr="008617BA">
        <w:t xml:space="preserve"> - Matrices de </w:t>
      </w:r>
      <w:proofErr w:type="spellStart"/>
      <w:r w:rsidRPr="008617BA">
        <w:t>Razonamiento</w:t>
      </w:r>
      <w:proofErr w:type="spellEnd"/>
    </w:p>
    <w:p w14:paraId="091CA535" w14:textId="77777777" w:rsidR="008617BA" w:rsidRPr="008617BA" w:rsidRDefault="008617BA" w:rsidP="008617BA">
      <w:pPr>
        <w:numPr>
          <w:ilvl w:val="0"/>
          <w:numId w:val="18"/>
        </w:numPr>
      </w:pPr>
      <w:r w:rsidRPr="008617BA">
        <w:rPr>
          <w:b/>
          <w:bCs/>
        </w:rPr>
        <w:t>RD</w:t>
      </w:r>
      <w:r w:rsidRPr="008617BA">
        <w:t xml:space="preserve"> - </w:t>
      </w:r>
      <w:proofErr w:type="spellStart"/>
      <w:r w:rsidRPr="008617BA">
        <w:t>Retención</w:t>
      </w:r>
      <w:proofErr w:type="spellEnd"/>
      <w:r w:rsidRPr="008617BA">
        <w:t xml:space="preserve"> de </w:t>
      </w:r>
      <w:proofErr w:type="spellStart"/>
      <w:r w:rsidRPr="008617BA">
        <w:t>Dígitos</w:t>
      </w:r>
      <w:proofErr w:type="spellEnd"/>
    </w:p>
    <w:p w14:paraId="2AFA8A31" w14:textId="77777777" w:rsidR="008617BA" w:rsidRPr="008617BA" w:rsidRDefault="008617BA" w:rsidP="008617BA">
      <w:pPr>
        <w:numPr>
          <w:ilvl w:val="0"/>
          <w:numId w:val="18"/>
        </w:numPr>
      </w:pPr>
      <w:r w:rsidRPr="008617BA">
        <w:rPr>
          <w:b/>
          <w:bCs/>
        </w:rPr>
        <w:t>CLA</w:t>
      </w:r>
      <w:r w:rsidRPr="008617BA">
        <w:t> - Claves</w:t>
      </w:r>
    </w:p>
    <w:p w14:paraId="68944C85" w14:textId="77777777" w:rsidR="008617BA" w:rsidRPr="008617BA" w:rsidRDefault="008617BA" w:rsidP="008617BA">
      <w:pPr>
        <w:numPr>
          <w:ilvl w:val="0"/>
          <w:numId w:val="18"/>
        </w:numPr>
      </w:pPr>
      <w:r w:rsidRPr="008617BA">
        <w:rPr>
          <w:b/>
          <w:bCs/>
        </w:rPr>
        <w:t>VOC</w:t>
      </w:r>
      <w:r w:rsidRPr="008617BA">
        <w:t xml:space="preserve"> - </w:t>
      </w:r>
      <w:proofErr w:type="spellStart"/>
      <w:r w:rsidRPr="008617BA">
        <w:t>Vocabulario</w:t>
      </w:r>
      <w:proofErr w:type="spellEnd"/>
    </w:p>
    <w:p w14:paraId="1C48788A" w14:textId="77777777" w:rsidR="008617BA" w:rsidRPr="008617BA" w:rsidRDefault="008617BA" w:rsidP="008617BA">
      <w:pPr>
        <w:numPr>
          <w:ilvl w:val="0"/>
          <w:numId w:val="18"/>
        </w:numPr>
      </w:pPr>
      <w:r w:rsidRPr="008617BA">
        <w:rPr>
          <w:b/>
          <w:bCs/>
        </w:rPr>
        <w:t>BAL</w:t>
      </w:r>
      <w:r w:rsidRPr="008617BA">
        <w:t xml:space="preserve"> - </w:t>
      </w:r>
      <w:proofErr w:type="spellStart"/>
      <w:r w:rsidRPr="008617BA">
        <w:t>Balanzas</w:t>
      </w:r>
      <w:proofErr w:type="spellEnd"/>
    </w:p>
    <w:p w14:paraId="23450107" w14:textId="77777777" w:rsidR="008617BA" w:rsidRPr="008617BA" w:rsidRDefault="008617BA" w:rsidP="008617BA">
      <w:pPr>
        <w:numPr>
          <w:ilvl w:val="0"/>
          <w:numId w:val="18"/>
        </w:numPr>
      </w:pPr>
      <w:r w:rsidRPr="008617BA">
        <w:rPr>
          <w:b/>
          <w:bCs/>
        </w:rPr>
        <w:t>RV</w:t>
      </w:r>
      <w:r w:rsidRPr="008617BA">
        <w:t xml:space="preserve"> - </w:t>
      </w:r>
      <w:proofErr w:type="spellStart"/>
      <w:r w:rsidRPr="008617BA">
        <w:t>Rompecabezas</w:t>
      </w:r>
      <w:proofErr w:type="spellEnd"/>
      <w:r w:rsidRPr="008617BA">
        <w:t xml:space="preserve"> </w:t>
      </w:r>
      <w:proofErr w:type="spellStart"/>
      <w:r w:rsidRPr="008617BA">
        <w:t>Visuales</w:t>
      </w:r>
      <w:proofErr w:type="spellEnd"/>
    </w:p>
    <w:p w14:paraId="29453A8B" w14:textId="77777777" w:rsidR="008617BA" w:rsidRPr="008617BA" w:rsidRDefault="008617BA" w:rsidP="008617BA">
      <w:pPr>
        <w:numPr>
          <w:ilvl w:val="0"/>
          <w:numId w:val="18"/>
        </w:numPr>
      </w:pPr>
      <w:r w:rsidRPr="008617BA">
        <w:rPr>
          <w:b/>
          <w:bCs/>
        </w:rPr>
        <w:t>RI</w:t>
      </w:r>
      <w:r w:rsidRPr="008617BA">
        <w:t xml:space="preserve"> - </w:t>
      </w:r>
      <w:proofErr w:type="spellStart"/>
      <w:r w:rsidRPr="008617BA">
        <w:t>Retención</w:t>
      </w:r>
      <w:proofErr w:type="spellEnd"/>
      <w:r w:rsidRPr="008617BA">
        <w:t xml:space="preserve"> de </w:t>
      </w:r>
      <w:proofErr w:type="spellStart"/>
      <w:r w:rsidRPr="008617BA">
        <w:t>Imágenes</w:t>
      </w:r>
      <w:proofErr w:type="spellEnd"/>
    </w:p>
    <w:p w14:paraId="5FE3A788" w14:textId="77777777" w:rsidR="008617BA" w:rsidRPr="008617BA" w:rsidRDefault="008617BA" w:rsidP="008617BA">
      <w:pPr>
        <w:numPr>
          <w:ilvl w:val="0"/>
          <w:numId w:val="18"/>
        </w:numPr>
      </w:pPr>
      <w:r w:rsidRPr="008617BA">
        <w:rPr>
          <w:b/>
          <w:bCs/>
        </w:rPr>
        <w:t>BS</w:t>
      </w:r>
      <w:r w:rsidRPr="008617BA">
        <w:t xml:space="preserve"> - </w:t>
      </w:r>
      <w:proofErr w:type="spellStart"/>
      <w:r w:rsidRPr="008617BA">
        <w:t>Búsqueda</w:t>
      </w:r>
      <w:proofErr w:type="spellEnd"/>
      <w:r w:rsidRPr="008617BA">
        <w:t xml:space="preserve"> de </w:t>
      </w:r>
      <w:proofErr w:type="spellStart"/>
      <w:r w:rsidRPr="008617BA">
        <w:t>Símbolos</w:t>
      </w:r>
      <w:proofErr w:type="spellEnd"/>
    </w:p>
    <w:p w14:paraId="3B9EFFB9" w14:textId="77777777" w:rsidR="008617BA" w:rsidRPr="008617BA" w:rsidRDefault="008617BA" w:rsidP="008617BA">
      <w:pPr>
        <w:pStyle w:val="Ttulo3"/>
      </w:pPr>
      <w:bookmarkStart w:id="5" w:name="_Toc213943279"/>
      <w:proofErr w:type="spellStart"/>
      <w:r w:rsidRPr="008617BA">
        <w:t>Subpruebas</w:t>
      </w:r>
      <w:proofErr w:type="spellEnd"/>
      <w:r w:rsidRPr="008617BA">
        <w:t xml:space="preserve"> </w:t>
      </w:r>
      <w:proofErr w:type="spellStart"/>
      <w:r w:rsidRPr="008617BA">
        <w:t>Adicionales</w:t>
      </w:r>
      <w:proofErr w:type="spellEnd"/>
      <w:r w:rsidRPr="008617BA">
        <w:t>:</w:t>
      </w:r>
      <w:bookmarkEnd w:id="5"/>
    </w:p>
    <w:p w14:paraId="5DC52496" w14:textId="77777777" w:rsidR="008617BA" w:rsidRPr="008617BA" w:rsidRDefault="008617BA" w:rsidP="008617BA">
      <w:pPr>
        <w:numPr>
          <w:ilvl w:val="0"/>
          <w:numId w:val="19"/>
        </w:numPr>
      </w:pPr>
      <w:r w:rsidRPr="008617BA">
        <w:rPr>
          <w:b/>
          <w:bCs/>
        </w:rPr>
        <w:t>IN</w:t>
      </w:r>
      <w:r w:rsidRPr="008617BA">
        <w:t xml:space="preserve"> - </w:t>
      </w:r>
      <w:proofErr w:type="spellStart"/>
      <w:r w:rsidRPr="008617BA">
        <w:t>Información</w:t>
      </w:r>
      <w:proofErr w:type="spellEnd"/>
    </w:p>
    <w:p w14:paraId="6F197A29" w14:textId="77777777" w:rsidR="008617BA" w:rsidRPr="008617BA" w:rsidRDefault="008617BA" w:rsidP="008617BA">
      <w:pPr>
        <w:numPr>
          <w:ilvl w:val="0"/>
          <w:numId w:val="19"/>
        </w:numPr>
      </w:pPr>
      <w:r w:rsidRPr="008617BA">
        <w:rPr>
          <w:b/>
          <w:bCs/>
        </w:rPr>
        <w:t>SLN</w:t>
      </w:r>
      <w:r w:rsidRPr="008617BA">
        <w:t xml:space="preserve"> - </w:t>
      </w:r>
      <w:proofErr w:type="spellStart"/>
      <w:r w:rsidRPr="008617BA">
        <w:t>Secuenciación</w:t>
      </w:r>
      <w:proofErr w:type="spellEnd"/>
      <w:r w:rsidRPr="008617BA">
        <w:t xml:space="preserve"> Letras-</w:t>
      </w:r>
      <w:proofErr w:type="spellStart"/>
      <w:r w:rsidRPr="008617BA">
        <w:t>Números</w:t>
      </w:r>
      <w:proofErr w:type="spellEnd"/>
    </w:p>
    <w:p w14:paraId="3F7077C6" w14:textId="77777777" w:rsidR="008617BA" w:rsidRPr="008617BA" w:rsidRDefault="008617BA" w:rsidP="008617BA">
      <w:pPr>
        <w:numPr>
          <w:ilvl w:val="0"/>
          <w:numId w:val="19"/>
        </w:numPr>
      </w:pPr>
      <w:r w:rsidRPr="008617BA">
        <w:rPr>
          <w:b/>
          <w:bCs/>
        </w:rPr>
        <w:t>CAN</w:t>
      </w:r>
      <w:r w:rsidRPr="008617BA">
        <w:t xml:space="preserve"> - </w:t>
      </w:r>
      <w:proofErr w:type="spellStart"/>
      <w:r w:rsidRPr="008617BA">
        <w:t>Cancelación</w:t>
      </w:r>
      <w:proofErr w:type="spellEnd"/>
    </w:p>
    <w:p w14:paraId="58AFAA97" w14:textId="77777777" w:rsidR="008617BA" w:rsidRPr="008617BA" w:rsidRDefault="008617BA" w:rsidP="008617BA">
      <w:pPr>
        <w:numPr>
          <w:ilvl w:val="0"/>
          <w:numId w:val="19"/>
        </w:numPr>
      </w:pPr>
      <w:r w:rsidRPr="008617BA">
        <w:rPr>
          <w:b/>
          <w:bCs/>
        </w:rPr>
        <w:t>COM</w:t>
      </w:r>
      <w:r w:rsidRPr="008617BA">
        <w:t xml:space="preserve"> - </w:t>
      </w:r>
      <w:proofErr w:type="spellStart"/>
      <w:r w:rsidRPr="008617BA">
        <w:t>Comprensión</w:t>
      </w:r>
      <w:proofErr w:type="spellEnd"/>
    </w:p>
    <w:p w14:paraId="66303D84" w14:textId="77777777" w:rsidR="008617BA" w:rsidRPr="008617BA" w:rsidRDefault="008617BA" w:rsidP="008617BA">
      <w:pPr>
        <w:numPr>
          <w:ilvl w:val="0"/>
          <w:numId w:val="19"/>
        </w:numPr>
      </w:pPr>
      <w:r w:rsidRPr="008617BA">
        <w:rPr>
          <w:b/>
          <w:bCs/>
        </w:rPr>
        <w:t>ARI</w:t>
      </w:r>
      <w:r w:rsidRPr="008617BA">
        <w:t xml:space="preserve"> - </w:t>
      </w:r>
      <w:proofErr w:type="spellStart"/>
      <w:r w:rsidRPr="008617BA">
        <w:t>Aritmética</w:t>
      </w:r>
      <w:proofErr w:type="spellEnd"/>
    </w:p>
    <w:p w14:paraId="63B4E8E9" w14:textId="77777777" w:rsidR="008617BA" w:rsidRPr="008617BA" w:rsidRDefault="008617BA" w:rsidP="008617BA">
      <w:pPr>
        <w:rPr>
          <w:lang w:val="es-AR"/>
        </w:rPr>
      </w:pPr>
      <w:r w:rsidRPr="008617BA">
        <w:rPr>
          <w:rFonts w:ascii="Segoe UI Emoji" w:hAnsi="Segoe UI Emoji" w:cs="Segoe UI Emoji"/>
        </w:rPr>
        <w:lastRenderedPageBreak/>
        <w:t>💡</w:t>
      </w:r>
      <w:r w:rsidRPr="008617BA">
        <w:rPr>
          <w:lang w:val="es-AR"/>
        </w:rPr>
        <w:t> </w:t>
      </w:r>
      <w:r w:rsidRPr="008617BA">
        <w:rPr>
          <w:b/>
          <w:bCs/>
          <w:lang w:val="es-AR"/>
        </w:rPr>
        <w:t>Consejo</w:t>
      </w:r>
      <w:r w:rsidRPr="008617BA">
        <w:rPr>
          <w:lang w:val="es-AR"/>
        </w:rPr>
        <w:t>: Pasa el mouse sobre las abreviaturas para ver el nombre completo de cada subprueba.</w:t>
      </w:r>
    </w:p>
    <w:p w14:paraId="2E582B6E" w14:textId="77777777" w:rsidR="008617BA" w:rsidRPr="008617BA" w:rsidRDefault="008617BA" w:rsidP="008617BA">
      <w:pPr>
        <w:pStyle w:val="Ttulo1"/>
        <w:rPr>
          <w:lang w:val="es-AR"/>
        </w:rPr>
      </w:pPr>
      <w:bookmarkStart w:id="6" w:name="_Toc213943280"/>
      <w:r w:rsidRPr="008617BA">
        <w:rPr>
          <w:rFonts w:ascii="Segoe UI Emoji" w:hAnsi="Segoe UI Emoji" w:cs="Segoe UI Emoji"/>
        </w:rPr>
        <w:t>🧮</w:t>
      </w:r>
      <w:r w:rsidRPr="008617BA">
        <w:rPr>
          <w:lang w:val="es-AR"/>
        </w:rPr>
        <w:t xml:space="preserve"> Cálculo de Puntajes</w:t>
      </w:r>
      <w:bookmarkEnd w:id="6"/>
    </w:p>
    <w:p w14:paraId="0786ED50" w14:textId="77777777" w:rsidR="008617BA" w:rsidRPr="008617BA" w:rsidRDefault="008617BA" w:rsidP="008617BA">
      <w:pPr>
        <w:pStyle w:val="Ttulo3"/>
        <w:rPr>
          <w:lang w:val="es-AR"/>
        </w:rPr>
      </w:pPr>
      <w:bookmarkStart w:id="7" w:name="_Toc213943281"/>
      <w:r w:rsidRPr="008617BA">
        <w:rPr>
          <w:lang w:val="es-AR"/>
        </w:rPr>
        <w:t>Calcular Puntajes Escala</w:t>
      </w:r>
      <w:bookmarkEnd w:id="7"/>
    </w:p>
    <w:p w14:paraId="5E4ABB13" w14:textId="77777777" w:rsidR="008617BA" w:rsidRPr="008617BA" w:rsidRDefault="008617BA" w:rsidP="008617BA">
      <w:pPr>
        <w:numPr>
          <w:ilvl w:val="0"/>
          <w:numId w:val="20"/>
        </w:numPr>
        <w:rPr>
          <w:lang w:val="es-AR"/>
        </w:rPr>
      </w:pPr>
      <w:r w:rsidRPr="008617BA">
        <w:rPr>
          <w:lang w:val="es-AR"/>
        </w:rPr>
        <w:t>Asegúrate de haber calculado la edad del paciente</w:t>
      </w:r>
    </w:p>
    <w:p w14:paraId="73F7BDC3" w14:textId="77777777" w:rsidR="008617BA" w:rsidRPr="008617BA" w:rsidRDefault="008617BA" w:rsidP="008617BA">
      <w:pPr>
        <w:numPr>
          <w:ilvl w:val="0"/>
          <w:numId w:val="20"/>
        </w:numPr>
        <w:rPr>
          <w:lang w:val="es-AR"/>
        </w:rPr>
      </w:pPr>
      <w:r w:rsidRPr="008617BA">
        <w:rPr>
          <w:lang w:val="es-AR"/>
        </w:rPr>
        <w:t>Ingresa los puntajes brutos en las subpruebas deseadas</w:t>
      </w:r>
    </w:p>
    <w:p w14:paraId="0237D755" w14:textId="77777777" w:rsidR="008617BA" w:rsidRPr="008617BA" w:rsidRDefault="008617BA" w:rsidP="008617BA">
      <w:pPr>
        <w:numPr>
          <w:ilvl w:val="0"/>
          <w:numId w:val="20"/>
        </w:numPr>
        <w:rPr>
          <w:lang w:val="es-AR"/>
        </w:rPr>
      </w:pPr>
      <w:r w:rsidRPr="008617BA">
        <w:rPr>
          <w:lang w:val="es-AR"/>
        </w:rPr>
        <w:t>Haz clic en "</w:t>
      </w:r>
      <w:r w:rsidRPr="008617BA">
        <w:rPr>
          <w:rFonts w:ascii="Segoe UI Emoji" w:hAnsi="Segoe UI Emoji" w:cs="Segoe UI Emoji"/>
        </w:rPr>
        <w:t>🎯</w:t>
      </w:r>
      <w:r w:rsidRPr="008617BA">
        <w:rPr>
          <w:lang w:val="es-AR"/>
        </w:rPr>
        <w:t xml:space="preserve"> Calcular Puntajes Escala"</w:t>
      </w:r>
    </w:p>
    <w:p w14:paraId="334C842A" w14:textId="77777777" w:rsidR="008617BA" w:rsidRPr="008617BA" w:rsidRDefault="008617BA" w:rsidP="008617BA">
      <w:pPr>
        <w:numPr>
          <w:ilvl w:val="0"/>
          <w:numId w:val="20"/>
        </w:numPr>
        <w:rPr>
          <w:lang w:val="es-AR"/>
        </w:rPr>
      </w:pPr>
      <w:r w:rsidRPr="008617BA">
        <w:rPr>
          <w:lang w:val="es-AR"/>
        </w:rPr>
        <w:t>Los resultados aparecerán en la columna "Puntaje Escala" en color verde</w:t>
      </w:r>
    </w:p>
    <w:p w14:paraId="19770027" w14:textId="77777777" w:rsidR="008617BA" w:rsidRPr="008617BA" w:rsidRDefault="008617BA" w:rsidP="008617BA">
      <w:pPr>
        <w:pStyle w:val="Ttulo3"/>
      </w:pPr>
      <w:bookmarkStart w:id="8" w:name="_Toc213943282"/>
      <w:proofErr w:type="spellStart"/>
      <w:r w:rsidRPr="008617BA">
        <w:t>Calcular</w:t>
      </w:r>
      <w:proofErr w:type="spellEnd"/>
      <w:r w:rsidRPr="008617BA">
        <w:t xml:space="preserve"> </w:t>
      </w:r>
      <w:proofErr w:type="spellStart"/>
      <w:r w:rsidRPr="008617BA">
        <w:t>Puntajes</w:t>
      </w:r>
      <w:proofErr w:type="spellEnd"/>
      <w:r w:rsidRPr="008617BA">
        <w:t xml:space="preserve"> </w:t>
      </w:r>
      <w:proofErr w:type="spellStart"/>
      <w:r w:rsidRPr="008617BA">
        <w:t>Compuestos</w:t>
      </w:r>
      <w:bookmarkEnd w:id="8"/>
      <w:proofErr w:type="spellEnd"/>
    </w:p>
    <w:p w14:paraId="054D87D4" w14:textId="77777777" w:rsidR="008617BA" w:rsidRPr="008617BA" w:rsidRDefault="008617BA" w:rsidP="008617BA">
      <w:pPr>
        <w:numPr>
          <w:ilvl w:val="0"/>
          <w:numId w:val="21"/>
        </w:numPr>
        <w:rPr>
          <w:lang w:val="es-AR"/>
        </w:rPr>
      </w:pPr>
      <w:r w:rsidRPr="008617BA">
        <w:rPr>
          <w:lang w:val="es-AR"/>
        </w:rPr>
        <w:t>Primero debes haber calculado los puntajes escala</w:t>
      </w:r>
    </w:p>
    <w:p w14:paraId="0A607136" w14:textId="77777777" w:rsidR="008617BA" w:rsidRPr="008617BA" w:rsidRDefault="008617BA" w:rsidP="008617BA">
      <w:pPr>
        <w:numPr>
          <w:ilvl w:val="0"/>
          <w:numId w:val="21"/>
        </w:numPr>
        <w:rPr>
          <w:lang w:val="es-AR"/>
        </w:rPr>
      </w:pPr>
      <w:r w:rsidRPr="008617BA">
        <w:rPr>
          <w:lang w:val="es-AR"/>
        </w:rPr>
        <w:t>Haz clic en "</w:t>
      </w:r>
      <w:r w:rsidRPr="008617BA">
        <w:rPr>
          <w:rFonts w:ascii="Segoe UI Emoji" w:hAnsi="Segoe UI Emoji" w:cs="Segoe UI Emoji"/>
        </w:rPr>
        <w:t>📈</w:t>
      </w:r>
      <w:r w:rsidRPr="008617BA">
        <w:rPr>
          <w:lang w:val="es-AR"/>
        </w:rPr>
        <w:t xml:space="preserve"> Calcular Puntajes Compuestos"</w:t>
      </w:r>
    </w:p>
    <w:p w14:paraId="30E3EA01" w14:textId="77777777" w:rsidR="008617BA" w:rsidRPr="008617BA" w:rsidRDefault="008617BA" w:rsidP="008617BA">
      <w:pPr>
        <w:numPr>
          <w:ilvl w:val="0"/>
          <w:numId w:val="21"/>
        </w:numPr>
      </w:pPr>
      <w:r w:rsidRPr="008617BA">
        <w:t xml:space="preserve">El </w:t>
      </w:r>
      <w:proofErr w:type="spellStart"/>
      <w:r w:rsidRPr="008617BA">
        <w:t>sistema</w:t>
      </w:r>
      <w:proofErr w:type="spellEnd"/>
      <w:r w:rsidRPr="008617BA">
        <w:t xml:space="preserve"> </w:t>
      </w:r>
      <w:proofErr w:type="spellStart"/>
      <w:r w:rsidRPr="008617BA">
        <w:t>calculará</w:t>
      </w:r>
      <w:proofErr w:type="spellEnd"/>
      <w:r w:rsidRPr="008617BA">
        <w:t xml:space="preserve"> </w:t>
      </w:r>
      <w:proofErr w:type="spellStart"/>
      <w:r w:rsidRPr="008617BA">
        <w:t>automáticamente</w:t>
      </w:r>
      <w:proofErr w:type="spellEnd"/>
      <w:r w:rsidRPr="008617BA">
        <w:t>:</w:t>
      </w:r>
    </w:p>
    <w:p w14:paraId="3294E37C" w14:textId="77777777" w:rsidR="008617BA" w:rsidRPr="008617BA" w:rsidRDefault="008617BA" w:rsidP="008617BA">
      <w:proofErr w:type="spellStart"/>
      <w:r w:rsidRPr="008617BA">
        <w:rPr>
          <w:b/>
          <w:bCs/>
        </w:rPr>
        <w:t>Índices</w:t>
      </w:r>
      <w:proofErr w:type="spellEnd"/>
      <w:r w:rsidRPr="008617BA">
        <w:rPr>
          <w:b/>
          <w:bCs/>
        </w:rPr>
        <w:t xml:space="preserve"> </w:t>
      </w:r>
      <w:proofErr w:type="spellStart"/>
      <w:r w:rsidRPr="008617BA">
        <w:rPr>
          <w:b/>
          <w:bCs/>
        </w:rPr>
        <w:t>Calculados</w:t>
      </w:r>
      <w:proofErr w:type="spellEnd"/>
      <w:r w:rsidRPr="008617BA">
        <w:rPr>
          <w:b/>
          <w:bCs/>
        </w:rPr>
        <w:t>:</w:t>
      </w:r>
    </w:p>
    <w:p w14:paraId="14E7CB97" w14:textId="77777777" w:rsidR="008617BA" w:rsidRPr="008617BA" w:rsidRDefault="008617BA" w:rsidP="008617BA">
      <w:pPr>
        <w:numPr>
          <w:ilvl w:val="0"/>
          <w:numId w:val="22"/>
        </w:numPr>
        <w:rPr>
          <w:lang w:val="es-AR"/>
        </w:rPr>
      </w:pPr>
      <w:r w:rsidRPr="008617BA">
        <w:rPr>
          <w:b/>
          <w:bCs/>
          <w:lang w:val="es-AR"/>
        </w:rPr>
        <w:t>ICV</w:t>
      </w:r>
      <w:r w:rsidRPr="008617BA">
        <w:rPr>
          <w:lang w:val="es-AR"/>
        </w:rPr>
        <w:t> - Comprensión Verbal (AN + VOC)</w:t>
      </w:r>
    </w:p>
    <w:p w14:paraId="1B7A1488" w14:textId="77777777" w:rsidR="008617BA" w:rsidRPr="008617BA" w:rsidRDefault="008617BA" w:rsidP="008617BA">
      <w:pPr>
        <w:numPr>
          <w:ilvl w:val="0"/>
          <w:numId w:val="22"/>
        </w:numPr>
        <w:rPr>
          <w:lang w:val="es-AR"/>
        </w:rPr>
      </w:pPr>
      <w:r w:rsidRPr="008617BA">
        <w:rPr>
          <w:b/>
          <w:bCs/>
          <w:lang w:val="es-AR"/>
        </w:rPr>
        <w:t>IVE</w:t>
      </w:r>
      <w:r w:rsidRPr="008617BA">
        <w:rPr>
          <w:lang w:val="es-AR"/>
        </w:rPr>
        <w:t> - Razonamiento Visoespacial (CC + RV)</w:t>
      </w:r>
    </w:p>
    <w:p w14:paraId="3572737C" w14:textId="77777777" w:rsidR="008617BA" w:rsidRPr="008617BA" w:rsidRDefault="008617BA" w:rsidP="008617BA">
      <w:pPr>
        <w:numPr>
          <w:ilvl w:val="0"/>
          <w:numId w:val="22"/>
        </w:numPr>
        <w:rPr>
          <w:lang w:val="es-AR"/>
        </w:rPr>
      </w:pPr>
      <w:r w:rsidRPr="008617BA">
        <w:rPr>
          <w:b/>
          <w:bCs/>
          <w:lang w:val="es-AR"/>
        </w:rPr>
        <w:t>IRF</w:t>
      </w:r>
      <w:r w:rsidRPr="008617BA">
        <w:rPr>
          <w:lang w:val="es-AR"/>
        </w:rPr>
        <w:t> - Razonamiento Fluido (MR + BAL)</w:t>
      </w:r>
    </w:p>
    <w:p w14:paraId="02C519DE" w14:textId="77777777" w:rsidR="008617BA" w:rsidRPr="008617BA" w:rsidRDefault="008617BA" w:rsidP="008617BA">
      <w:pPr>
        <w:numPr>
          <w:ilvl w:val="0"/>
          <w:numId w:val="22"/>
        </w:numPr>
        <w:rPr>
          <w:lang w:val="es-AR"/>
        </w:rPr>
      </w:pPr>
      <w:r w:rsidRPr="008617BA">
        <w:rPr>
          <w:b/>
          <w:bCs/>
          <w:lang w:val="es-AR"/>
        </w:rPr>
        <w:t>IMT</w:t>
      </w:r>
      <w:r w:rsidRPr="008617BA">
        <w:rPr>
          <w:lang w:val="es-AR"/>
        </w:rPr>
        <w:t> - Memoria de Trabajo (RI + RD)</w:t>
      </w:r>
    </w:p>
    <w:p w14:paraId="5E7E0781" w14:textId="77777777" w:rsidR="008617BA" w:rsidRPr="008617BA" w:rsidRDefault="008617BA" w:rsidP="008617BA">
      <w:pPr>
        <w:numPr>
          <w:ilvl w:val="0"/>
          <w:numId w:val="22"/>
        </w:numPr>
        <w:rPr>
          <w:lang w:val="es-AR"/>
        </w:rPr>
      </w:pPr>
      <w:r w:rsidRPr="008617BA">
        <w:rPr>
          <w:b/>
          <w:bCs/>
          <w:lang w:val="es-AR"/>
        </w:rPr>
        <w:t>IVP</w:t>
      </w:r>
      <w:r w:rsidRPr="008617BA">
        <w:rPr>
          <w:lang w:val="es-AR"/>
        </w:rPr>
        <w:t> - Velocidad de Procesamiento (CLA + BS)</w:t>
      </w:r>
    </w:p>
    <w:p w14:paraId="23F2C000" w14:textId="1FD8DFE9" w:rsidR="008617BA" w:rsidRDefault="008617BA" w:rsidP="008617BA">
      <w:pPr>
        <w:numPr>
          <w:ilvl w:val="0"/>
          <w:numId w:val="22"/>
        </w:numPr>
        <w:rPr>
          <w:lang w:val="es-AR"/>
        </w:rPr>
      </w:pPr>
      <w:r w:rsidRPr="008617BA">
        <w:rPr>
          <w:b/>
          <w:bCs/>
          <w:lang w:val="es-AR"/>
        </w:rPr>
        <w:t>CIT</w:t>
      </w:r>
      <w:r w:rsidRPr="008617BA">
        <w:rPr>
          <w:lang w:val="es-AR"/>
        </w:rPr>
        <w:t> - Escala Total (7 subpruebas principales)</w:t>
      </w:r>
    </w:p>
    <w:p w14:paraId="0DEC7AB8" w14:textId="77777777" w:rsidR="003A43D4" w:rsidRPr="008617BA" w:rsidRDefault="003A43D4" w:rsidP="003A43D4">
      <w:pPr>
        <w:rPr>
          <w:lang w:val="es-AR"/>
        </w:rPr>
      </w:pPr>
    </w:p>
    <w:p w14:paraId="32BC8C34" w14:textId="77777777" w:rsidR="008617BA" w:rsidRPr="008617BA" w:rsidRDefault="008617BA" w:rsidP="008617BA">
      <w:pPr>
        <w:rPr>
          <w:b/>
          <w:bCs/>
        </w:rPr>
      </w:pPr>
      <w:proofErr w:type="spellStart"/>
      <w:r w:rsidRPr="008617BA">
        <w:rPr>
          <w:b/>
          <w:bCs/>
        </w:rPr>
        <w:t>Niveles</w:t>
      </w:r>
      <w:proofErr w:type="spellEnd"/>
      <w:r w:rsidRPr="008617BA">
        <w:rPr>
          <w:b/>
          <w:bCs/>
        </w:rPr>
        <w:t xml:space="preserve"> de </w:t>
      </w:r>
      <w:proofErr w:type="spellStart"/>
      <w:r w:rsidRPr="008617BA">
        <w:rPr>
          <w:b/>
          <w:bCs/>
        </w:rPr>
        <w:t>Confianza</w:t>
      </w:r>
      <w:proofErr w:type="spellEnd"/>
    </w:p>
    <w:p w14:paraId="065B7652" w14:textId="77777777" w:rsidR="008617BA" w:rsidRPr="008617BA" w:rsidRDefault="008617BA" w:rsidP="008617BA">
      <w:pPr>
        <w:numPr>
          <w:ilvl w:val="0"/>
          <w:numId w:val="23"/>
        </w:numPr>
        <w:rPr>
          <w:lang w:val="es-AR"/>
        </w:rPr>
      </w:pPr>
      <w:r w:rsidRPr="008617BA">
        <w:rPr>
          <w:lang w:val="es-AR"/>
        </w:rPr>
        <w:t>Usa el selector "Nivel de Confianza" para cambiar entre 90% y 95%</w:t>
      </w:r>
    </w:p>
    <w:p w14:paraId="3EEF2D66" w14:textId="64FEDFAB" w:rsidR="008617BA" w:rsidRDefault="008617BA" w:rsidP="008617BA">
      <w:pPr>
        <w:numPr>
          <w:ilvl w:val="0"/>
          <w:numId w:val="23"/>
        </w:numPr>
        <w:rPr>
          <w:lang w:val="es-AR"/>
        </w:rPr>
      </w:pPr>
      <w:r w:rsidRPr="008617BA">
        <w:rPr>
          <w:lang w:val="es-AR"/>
        </w:rPr>
        <w:t>Los intervalos de confianza se actualizan automáticamente</w:t>
      </w:r>
    </w:p>
    <w:p w14:paraId="6B4584A7" w14:textId="0AC702A8" w:rsidR="008617BA" w:rsidRPr="008617BA" w:rsidRDefault="008617BA" w:rsidP="008617BA">
      <w:pPr>
        <w:rPr>
          <w:lang w:val="es-AR"/>
        </w:rPr>
      </w:pPr>
      <w:r>
        <w:rPr>
          <w:lang w:val="es-AR"/>
        </w:rPr>
        <w:br w:type="page"/>
      </w:r>
    </w:p>
    <w:p w14:paraId="34002FE6" w14:textId="77777777" w:rsidR="008617BA" w:rsidRPr="008617BA" w:rsidRDefault="008617BA" w:rsidP="008617BA">
      <w:pPr>
        <w:pStyle w:val="Ttulo1"/>
        <w:rPr>
          <w:lang w:val="es-AR"/>
        </w:rPr>
      </w:pPr>
      <w:bookmarkStart w:id="9" w:name="_Toc213943283"/>
      <w:r w:rsidRPr="008617BA">
        <w:rPr>
          <w:rFonts w:ascii="Segoe UI Emoji" w:hAnsi="Segoe UI Emoji" w:cs="Segoe UI Emoji"/>
        </w:rPr>
        <w:lastRenderedPageBreak/>
        <w:t>📊</w:t>
      </w:r>
      <w:r w:rsidRPr="008617BA">
        <w:rPr>
          <w:lang w:val="es-AR"/>
        </w:rPr>
        <w:t xml:space="preserve"> Resultados y Gráficas</w:t>
      </w:r>
      <w:bookmarkEnd w:id="9"/>
    </w:p>
    <w:p w14:paraId="063A4B39" w14:textId="77777777" w:rsidR="008617BA" w:rsidRPr="008617BA" w:rsidRDefault="008617BA" w:rsidP="008617BA">
      <w:pPr>
        <w:rPr>
          <w:b/>
          <w:bCs/>
          <w:lang w:val="es-AR"/>
        </w:rPr>
      </w:pPr>
      <w:r w:rsidRPr="008617BA">
        <w:rPr>
          <w:b/>
          <w:bCs/>
          <w:lang w:val="es-AR"/>
        </w:rPr>
        <w:t>Interpretación de Colores</w:t>
      </w:r>
    </w:p>
    <w:p w14:paraId="056473D2" w14:textId="77777777" w:rsidR="008617BA" w:rsidRPr="008617BA" w:rsidRDefault="008617BA" w:rsidP="008617BA">
      <w:pPr>
        <w:rPr>
          <w:lang w:val="es-AR"/>
        </w:rPr>
      </w:pPr>
      <w:r w:rsidRPr="008617BA">
        <w:rPr>
          <w:lang w:val="es-AR"/>
        </w:rPr>
        <w:t>Los puntajes compuestos se muestran con colores según su interpretación:</w:t>
      </w:r>
    </w:p>
    <w:p w14:paraId="79BBF5E9" w14:textId="77777777" w:rsidR="008617BA" w:rsidRPr="008617BA" w:rsidRDefault="008617BA" w:rsidP="008617BA">
      <w:pPr>
        <w:numPr>
          <w:ilvl w:val="0"/>
          <w:numId w:val="24"/>
        </w:numPr>
      </w:pPr>
      <w:r w:rsidRPr="008617BA">
        <w:rPr>
          <w:rFonts w:ascii="Segoe UI Emoji" w:hAnsi="Segoe UI Emoji" w:cs="Segoe UI Emoji"/>
        </w:rPr>
        <w:t>🟢</w:t>
      </w:r>
      <w:r w:rsidRPr="008617BA">
        <w:t> </w:t>
      </w:r>
      <w:r w:rsidRPr="008617BA">
        <w:rPr>
          <w:b/>
          <w:bCs/>
        </w:rPr>
        <w:t>Verde</w:t>
      </w:r>
      <w:r w:rsidRPr="008617BA">
        <w:t> (130+): Muy Superior</w:t>
      </w:r>
    </w:p>
    <w:p w14:paraId="3AD5D572" w14:textId="77777777" w:rsidR="008617BA" w:rsidRPr="008617BA" w:rsidRDefault="008617BA" w:rsidP="008617BA">
      <w:pPr>
        <w:numPr>
          <w:ilvl w:val="0"/>
          <w:numId w:val="24"/>
        </w:numPr>
      </w:pPr>
      <w:r w:rsidRPr="008617BA">
        <w:rPr>
          <w:rFonts w:ascii="Segoe UI Emoji" w:hAnsi="Segoe UI Emoji" w:cs="Segoe UI Emoji"/>
        </w:rPr>
        <w:t>🟢</w:t>
      </w:r>
      <w:r w:rsidRPr="008617BA">
        <w:t> </w:t>
      </w:r>
      <w:r w:rsidRPr="008617BA">
        <w:rPr>
          <w:b/>
          <w:bCs/>
        </w:rPr>
        <w:t>Verde claro</w:t>
      </w:r>
      <w:r w:rsidRPr="008617BA">
        <w:t> (120-129): Superior</w:t>
      </w:r>
    </w:p>
    <w:p w14:paraId="386A3C2C" w14:textId="77777777" w:rsidR="008617BA" w:rsidRPr="008617BA" w:rsidRDefault="008617BA" w:rsidP="008617BA">
      <w:pPr>
        <w:numPr>
          <w:ilvl w:val="0"/>
          <w:numId w:val="24"/>
        </w:numPr>
      </w:pPr>
      <w:r w:rsidRPr="008617BA">
        <w:rPr>
          <w:rFonts w:ascii="Segoe UI Emoji" w:hAnsi="Segoe UI Emoji" w:cs="Segoe UI Emoji"/>
        </w:rPr>
        <w:t>🔵</w:t>
      </w:r>
      <w:r w:rsidRPr="008617BA">
        <w:t> </w:t>
      </w:r>
      <w:r w:rsidRPr="008617BA">
        <w:rPr>
          <w:b/>
          <w:bCs/>
        </w:rPr>
        <w:t>Azul</w:t>
      </w:r>
      <w:r w:rsidRPr="008617BA">
        <w:t> (110-119): Alto</w:t>
      </w:r>
    </w:p>
    <w:p w14:paraId="5E9341F1" w14:textId="77777777" w:rsidR="008617BA" w:rsidRPr="008617BA" w:rsidRDefault="008617BA" w:rsidP="008617BA">
      <w:pPr>
        <w:numPr>
          <w:ilvl w:val="0"/>
          <w:numId w:val="24"/>
        </w:numPr>
      </w:pPr>
      <w:r w:rsidRPr="008617BA">
        <w:rPr>
          <w:rFonts w:ascii="Segoe UI Emoji" w:hAnsi="Segoe UI Emoji" w:cs="Segoe UI Emoji"/>
        </w:rPr>
        <w:t>🟡</w:t>
      </w:r>
      <w:r w:rsidRPr="008617BA">
        <w:t> </w:t>
      </w:r>
      <w:r w:rsidRPr="008617BA">
        <w:rPr>
          <w:b/>
          <w:bCs/>
        </w:rPr>
        <w:t>Amarillo</w:t>
      </w:r>
      <w:r w:rsidRPr="008617BA">
        <w:t xml:space="preserve"> (90-109): </w:t>
      </w:r>
      <w:proofErr w:type="spellStart"/>
      <w:r w:rsidRPr="008617BA">
        <w:t>Promedio</w:t>
      </w:r>
      <w:proofErr w:type="spellEnd"/>
    </w:p>
    <w:p w14:paraId="5255B236" w14:textId="77777777" w:rsidR="008617BA" w:rsidRPr="008617BA" w:rsidRDefault="008617BA" w:rsidP="008617BA">
      <w:pPr>
        <w:numPr>
          <w:ilvl w:val="0"/>
          <w:numId w:val="24"/>
        </w:numPr>
      </w:pPr>
      <w:r w:rsidRPr="008617BA">
        <w:rPr>
          <w:rFonts w:ascii="Segoe UI Emoji" w:hAnsi="Segoe UI Emoji" w:cs="Segoe UI Emoji"/>
        </w:rPr>
        <w:t>🟠</w:t>
      </w:r>
      <w:r w:rsidRPr="008617BA">
        <w:t> </w:t>
      </w:r>
      <w:r w:rsidRPr="008617BA">
        <w:rPr>
          <w:b/>
          <w:bCs/>
        </w:rPr>
        <w:t>Naranja</w:t>
      </w:r>
      <w:r w:rsidRPr="008617BA">
        <w:t> (80-89): Bajo</w:t>
      </w:r>
    </w:p>
    <w:p w14:paraId="3CA29E87" w14:textId="77777777" w:rsidR="008617BA" w:rsidRPr="008617BA" w:rsidRDefault="008617BA" w:rsidP="008617BA">
      <w:pPr>
        <w:numPr>
          <w:ilvl w:val="0"/>
          <w:numId w:val="24"/>
        </w:numPr>
      </w:pPr>
      <w:r w:rsidRPr="008617BA">
        <w:rPr>
          <w:rFonts w:ascii="Segoe UI Emoji" w:hAnsi="Segoe UI Emoji" w:cs="Segoe UI Emoji"/>
        </w:rPr>
        <w:t>🔴</w:t>
      </w:r>
      <w:r w:rsidRPr="008617BA">
        <w:t> </w:t>
      </w:r>
      <w:r w:rsidRPr="008617BA">
        <w:rPr>
          <w:b/>
          <w:bCs/>
        </w:rPr>
        <w:t>Rojo</w:t>
      </w:r>
      <w:r w:rsidRPr="008617BA">
        <w:t> (70-79): Muy Bajo</w:t>
      </w:r>
    </w:p>
    <w:p w14:paraId="45A883E0" w14:textId="77777777" w:rsidR="008617BA" w:rsidRPr="008617BA" w:rsidRDefault="008617BA" w:rsidP="008617BA">
      <w:pPr>
        <w:numPr>
          <w:ilvl w:val="0"/>
          <w:numId w:val="24"/>
        </w:numPr>
      </w:pPr>
      <w:r w:rsidRPr="008617BA">
        <w:rPr>
          <w:rFonts w:ascii="Segoe UI Emoji" w:hAnsi="Segoe UI Emoji" w:cs="Segoe UI Emoji"/>
        </w:rPr>
        <w:t>🔴</w:t>
      </w:r>
      <w:r w:rsidRPr="008617BA">
        <w:t> </w:t>
      </w:r>
      <w:r w:rsidRPr="008617BA">
        <w:rPr>
          <w:b/>
          <w:bCs/>
        </w:rPr>
        <w:t xml:space="preserve">Rojo </w:t>
      </w:r>
      <w:proofErr w:type="spellStart"/>
      <w:r w:rsidRPr="008617BA">
        <w:rPr>
          <w:b/>
          <w:bCs/>
        </w:rPr>
        <w:t>oscuro</w:t>
      </w:r>
      <w:proofErr w:type="spellEnd"/>
      <w:r w:rsidRPr="008617BA">
        <w:t xml:space="preserve"> (69-): </w:t>
      </w:r>
      <w:proofErr w:type="spellStart"/>
      <w:r w:rsidRPr="008617BA">
        <w:t>Extremadamente</w:t>
      </w:r>
      <w:proofErr w:type="spellEnd"/>
      <w:r w:rsidRPr="008617BA">
        <w:t xml:space="preserve"> Bajo</w:t>
      </w:r>
    </w:p>
    <w:p w14:paraId="6CD7F240" w14:textId="77777777" w:rsidR="008617BA" w:rsidRPr="008617BA" w:rsidRDefault="008617BA" w:rsidP="008617BA">
      <w:pPr>
        <w:rPr>
          <w:b/>
          <w:bCs/>
        </w:rPr>
      </w:pPr>
      <w:r w:rsidRPr="008617BA">
        <w:rPr>
          <w:b/>
          <w:bCs/>
        </w:rPr>
        <w:t xml:space="preserve">Gráfica de </w:t>
      </w:r>
      <w:proofErr w:type="spellStart"/>
      <w:r w:rsidRPr="008617BA">
        <w:rPr>
          <w:b/>
          <w:bCs/>
        </w:rPr>
        <w:t>Perfil</w:t>
      </w:r>
      <w:proofErr w:type="spellEnd"/>
    </w:p>
    <w:p w14:paraId="33758533" w14:textId="77777777" w:rsidR="008617BA" w:rsidRPr="008617BA" w:rsidRDefault="008617BA" w:rsidP="008617BA">
      <w:pPr>
        <w:numPr>
          <w:ilvl w:val="0"/>
          <w:numId w:val="25"/>
        </w:numPr>
        <w:rPr>
          <w:lang w:val="es-AR"/>
        </w:rPr>
      </w:pPr>
      <w:r w:rsidRPr="008617BA">
        <w:rPr>
          <w:lang w:val="es-AR"/>
        </w:rPr>
        <w:t>Después de calcular los puntajes compuestos</w:t>
      </w:r>
    </w:p>
    <w:p w14:paraId="3E83CA6C" w14:textId="77777777" w:rsidR="008617BA" w:rsidRPr="008617BA" w:rsidRDefault="008617BA" w:rsidP="008617BA">
      <w:pPr>
        <w:numPr>
          <w:ilvl w:val="0"/>
          <w:numId w:val="25"/>
        </w:numPr>
        <w:rPr>
          <w:lang w:val="es-AR"/>
        </w:rPr>
      </w:pPr>
      <w:r w:rsidRPr="008617BA">
        <w:rPr>
          <w:lang w:val="es-AR"/>
        </w:rPr>
        <w:t>Haz clic en "</w:t>
      </w:r>
      <w:r w:rsidRPr="008617BA">
        <w:rPr>
          <w:rFonts w:ascii="Segoe UI Emoji" w:hAnsi="Segoe UI Emoji" w:cs="Segoe UI Emoji"/>
        </w:rPr>
        <w:t>📊</w:t>
      </w:r>
      <w:r w:rsidRPr="008617BA">
        <w:rPr>
          <w:lang w:val="es-AR"/>
        </w:rPr>
        <w:t xml:space="preserve"> Mostrar Gráfica de Perfil"</w:t>
      </w:r>
    </w:p>
    <w:p w14:paraId="60F9635B" w14:textId="77777777" w:rsidR="008617BA" w:rsidRPr="008617BA" w:rsidRDefault="008617BA" w:rsidP="008617BA">
      <w:pPr>
        <w:numPr>
          <w:ilvl w:val="0"/>
          <w:numId w:val="25"/>
        </w:numPr>
        <w:rPr>
          <w:lang w:val="es-AR"/>
        </w:rPr>
      </w:pPr>
      <w:r w:rsidRPr="008617BA">
        <w:rPr>
          <w:lang w:val="es-AR"/>
        </w:rPr>
        <w:t>Se abrirá una ventana con:</w:t>
      </w:r>
    </w:p>
    <w:p w14:paraId="5A6576E5" w14:textId="77777777" w:rsidR="008617BA" w:rsidRPr="008617BA" w:rsidRDefault="008617BA" w:rsidP="008617BA">
      <w:pPr>
        <w:numPr>
          <w:ilvl w:val="1"/>
          <w:numId w:val="25"/>
        </w:numPr>
      </w:pPr>
      <w:r w:rsidRPr="008617BA">
        <w:t xml:space="preserve">Línea del </w:t>
      </w:r>
      <w:proofErr w:type="spellStart"/>
      <w:r w:rsidRPr="008617BA">
        <w:t>perfil</w:t>
      </w:r>
      <w:proofErr w:type="spellEnd"/>
      <w:r w:rsidRPr="008617BA">
        <w:t xml:space="preserve"> del </w:t>
      </w:r>
      <w:proofErr w:type="spellStart"/>
      <w:r w:rsidRPr="008617BA">
        <w:t>paciente</w:t>
      </w:r>
      <w:proofErr w:type="spellEnd"/>
    </w:p>
    <w:p w14:paraId="018F0B0F" w14:textId="77777777" w:rsidR="008617BA" w:rsidRPr="008617BA" w:rsidRDefault="008617BA" w:rsidP="008617BA">
      <w:pPr>
        <w:numPr>
          <w:ilvl w:val="1"/>
          <w:numId w:val="25"/>
        </w:numPr>
      </w:pPr>
      <w:r w:rsidRPr="008617BA">
        <w:t xml:space="preserve">Línea de </w:t>
      </w:r>
      <w:proofErr w:type="spellStart"/>
      <w:r w:rsidRPr="008617BA">
        <w:t>promedio</w:t>
      </w:r>
      <w:proofErr w:type="spellEnd"/>
      <w:r w:rsidRPr="008617BA">
        <w:t xml:space="preserve"> (100)</w:t>
      </w:r>
    </w:p>
    <w:p w14:paraId="67A7E616" w14:textId="77777777" w:rsidR="008617BA" w:rsidRPr="008617BA" w:rsidRDefault="008617BA" w:rsidP="008617BA">
      <w:pPr>
        <w:numPr>
          <w:ilvl w:val="1"/>
          <w:numId w:val="25"/>
        </w:numPr>
      </w:pPr>
      <w:r w:rsidRPr="008617BA">
        <w:t xml:space="preserve">Línea del CIT del </w:t>
      </w:r>
      <w:proofErr w:type="spellStart"/>
      <w:r w:rsidRPr="008617BA">
        <w:t>evaluado</w:t>
      </w:r>
      <w:proofErr w:type="spellEnd"/>
    </w:p>
    <w:p w14:paraId="2F32B735" w14:textId="77777777" w:rsidR="008617BA" w:rsidRPr="008617BA" w:rsidRDefault="008617BA" w:rsidP="008617BA">
      <w:pPr>
        <w:numPr>
          <w:ilvl w:val="1"/>
          <w:numId w:val="25"/>
        </w:numPr>
      </w:pPr>
      <w:proofErr w:type="spellStart"/>
      <w:r w:rsidRPr="008617BA">
        <w:t>Áreas</w:t>
      </w:r>
      <w:proofErr w:type="spellEnd"/>
      <w:r w:rsidRPr="008617BA">
        <w:t xml:space="preserve"> de </w:t>
      </w:r>
      <w:proofErr w:type="spellStart"/>
      <w:r w:rsidRPr="008617BA">
        <w:t>colores</w:t>
      </w:r>
      <w:proofErr w:type="spellEnd"/>
      <w:r w:rsidRPr="008617BA">
        <w:t xml:space="preserve"> </w:t>
      </w:r>
      <w:proofErr w:type="spellStart"/>
      <w:r w:rsidRPr="008617BA">
        <w:t>según</w:t>
      </w:r>
      <w:proofErr w:type="spellEnd"/>
      <w:r w:rsidRPr="008617BA">
        <w:t xml:space="preserve"> </w:t>
      </w:r>
      <w:proofErr w:type="spellStart"/>
      <w:r w:rsidRPr="008617BA">
        <w:t>categorías</w:t>
      </w:r>
      <w:proofErr w:type="spellEnd"/>
    </w:p>
    <w:p w14:paraId="47AB29B2" w14:textId="77777777" w:rsidR="008617BA" w:rsidRPr="008617BA" w:rsidRDefault="008617BA" w:rsidP="008617BA">
      <w:pPr>
        <w:numPr>
          <w:ilvl w:val="1"/>
          <w:numId w:val="25"/>
        </w:numPr>
      </w:pPr>
      <w:r w:rsidRPr="008617BA">
        <w:t xml:space="preserve">Valores </w:t>
      </w:r>
      <w:proofErr w:type="spellStart"/>
      <w:r w:rsidRPr="008617BA">
        <w:t>numéricos</w:t>
      </w:r>
      <w:proofErr w:type="spellEnd"/>
      <w:r w:rsidRPr="008617BA">
        <w:t xml:space="preserve"> </w:t>
      </w:r>
      <w:proofErr w:type="spellStart"/>
      <w:r w:rsidRPr="008617BA">
        <w:t>en</w:t>
      </w:r>
      <w:proofErr w:type="spellEnd"/>
      <w:r w:rsidRPr="008617BA">
        <w:t xml:space="preserve"> </w:t>
      </w:r>
      <w:proofErr w:type="spellStart"/>
      <w:r w:rsidRPr="008617BA">
        <w:t>cada</w:t>
      </w:r>
      <w:proofErr w:type="spellEnd"/>
      <w:r w:rsidRPr="008617BA">
        <w:t xml:space="preserve"> punto</w:t>
      </w:r>
    </w:p>
    <w:p w14:paraId="0C6B6969" w14:textId="77777777" w:rsidR="008617BA" w:rsidRPr="008617BA" w:rsidRDefault="008617BA" w:rsidP="008617BA">
      <w:pPr>
        <w:rPr>
          <w:b/>
          <w:bCs/>
        </w:rPr>
      </w:pPr>
      <w:proofErr w:type="spellStart"/>
      <w:r w:rsidRPr="008617BA">
        <w:rPr>
          <w:b/>
          <w:bCs/>
        </w:rPr>
        <w:t>Guardar</w:t>
      </w:r>
      <w:proofErr w:type="spellEnd"/>
      <w:r w:rsidRPr="008617BA">
        <w:rPr>
          <w:b/>
          <w:bCs/>
        </w:rPr>
        <w:t xml:space="preserve"> Gráfica</w:t>
      </w:r>
    </w:p>
    <w:p w14:paraId="0FB78929" w14:textId="77777777" w:rsidR="008617BA" w:rsidRPr="008617BA" w:rsidRDefault="008617BA" w:rsidP="008617BA">
      <w:pPr>
        <w:numPr>
          <w:ilvl w:val="0"/>
          <w:numId w:val="26"/>
        </w:numPr>
        <w:rPr>
          <w:lang w:val="es-AR"/>
        </w:rPr>
      </w:pPr>
      <w:r w:rsidRPr="008617BA">
        <w:rPr>
          <w:lang w:val="es-AR"/>
        </w:rPr>
        <w:t>En la ventana de la gráfica, haz clic en "</w:t>
      </w:r>
      <w:r w:rsidRPr="008617BA">
        <w:rPr>
          <w:rFonts w:ascii="Segoe UI Emoji" w:hAnsi="Segoe UI Emoji" w:cs="Segoe UI Emoji"/>
        </w:rPr>
        <w:t>💾</w:t>
      </w:r>
      <w:r w:rsidRPr="008617BA">
        <w:rPr>
          <w:lang w:val="es-AR"/>
        </w:rPr>
        <w:t xml:space="preserve"> Guardar Gráfica"</w:t>
      </w:r>
    </w:p>
    <w:p w14:paraId="0F159D39" w14:textId="77777777" w:rsidR="008617BA" w:rsidRPr="008617BA" w:rsidRDefault="008617BA" w:rsidP="008617BA">
      <w:pPr>
        <w:numPr>
          <w:ilvl w:val="0"/>
          <w:numId w:val="26"/>
        </w:numPr>
        <w:rPr>
          <w:lang w:val="es-AR"/>
        </w:rPr>
      </w:pPr>
      <w:r w:rsidRPr="008617BA">
        <w:rPr>
          <w:lang w:val="es-AR"/>
        </w:rPr>
        <w:t>Elige la ubicación y nombre del archivo</w:t>
      </w:r>
    </w:p>
    <w:p w14:paraId="4DE77AB6" w14:textId="1109B7F2" w:rsidR="008617BA" w:rsidRDefault="008617BA" w:rsidP="008617BA">
      <w:pPr>
        <w:numPr>
          <w:ilvl w:val="0"/>
          <w:numId w:val="26"/>
        </w:numPr>
      </w:pPr>
      <w:r w:rsidRPr="008617BA">
        <w:t xml:space="preserve">Se </w:t>
      </w:r>
      <w:proofErr w:type="spellStart"/>
      <w:r w:rsidRPr="008617BA">
        <w:t>guardará</w:t>
      </w:r>
      <w:proofErr w:type="spellEnd"/>
      <w:r w:rsidRPr="008617BA">
        <w:t xml:space="preserve"> </w:t>
      </w:r>
      <w:proofErr w:type="spellStart"/>
      <w:r w:rsidRPr="008617BA">
        <w:t>como</w:t>
      </w:r>
      <w:proofErr w:type="spellEnd"/>
      <w:r w:rsidRPr="008617BA">
        <w:t xml:space="preserve"> imagen PNG</w:t>
      </w:r>
    </w:p>
    <w:p w14:paraId="1A502E37" w14:textId="54D868AF" w:rsidR="008617BA" w:rsidRPr="008617BA" w:rsidRDefault="008617BA" w:rsidP="008617BA">
      <w:r>
        <w:br w:type="page"/>
      </w:r>
    </w:p>
    <w:p w14:paraId="0B506BB0" w14:textId="77777777" w:rsidR="008617BA" w:rsidRPr="008617BA" w:rsidRDefault="008617BA" w:rsidP="008617BA">
      <w:pPr>
        <w:pStyle w:val="Ttulo1"/>
        <w:rPr>
          <w:lang w:val="es-AR"/>
        </w:rPr>
      </w:pPr>
      <w:bookmarkStart w:id="10" w:name="_Toc213943284"/>
      <w:r w:rsidRPr="008617BA">
        <w:rPr>
          <w:rFonts w:ascii="Segoe UI Emoji" w:hAnsi="Segoe UI Emoji" w:cs="Segoe UI Emoji"/>
        </w:rPr>
        <w:lastRenderedPageBreak/>
        <w:t>🤖</w:t>
      </w:r>
      <w:r w:rsidRPr="008617BA">
        <w:rPr>
          <w:lang w:val="es-AR"/>
        </w:rPr>
        <w:t xml:space="preserve"> Sistema de IA</w:t>
      </w:r>
      <w:bookmarkEnd w:id="10"/>
    </w:p>
    <w:p w14:paraId="273FE60D" w14:textId="77777777" w:rsidR="008617BA" w:rsidRPr="008617BA" w:rsidRDefault="008617BA" w:rsidP="008617BA">
      <w:pPr>
        <w:rPr>
          <w:b/>
          <w:bCs/>
          <w:lang w:val="es-AR"/>
        </w:rPr>
      </w:pPr>
      <w:r w:rsidRPr="008617BA">
        <w:rPr>
          <w:b/>
          <w:bCs/>
          <w:lang w:val="es-AR"/>
        </w:rPr>
        <w:t>Predicción de Evolución</w:t>
      </w:r>
    </w:p>
    <w:p w14:paraId="59695384" w14:textId="77777777" w:rsidR="008617BA" w:rsidRPr="008617BA" w:rsidRDefault="008617BA" w:rsidP="008617BA">
      <w:pPr>
        <w:numPr>
          <w:ilvl w:val="0"/>
          <w:numId w:val="27"/>
        </w:numPr>
        <w:rPr>
          <w:lang w:val="es-AR"/>
        </w:rPr>
      </w:pPr>
      <w:r w:rsidRPr="008617BA">
        <w:rPr>
          <w:lang w:val="es-AR"/>
        </w:rPr>
        <w:t>Selecciona un paciente con evaluaciones previas</w:t>
      </w:r>
    </w:p>
    <w:p w14:paraId="38B5E424" w14:textId="77777777" w:rsidR="008617BA" w:rsidRPr="008617BA" w:rsidRDefault="008617BA" w:rsidP="008617BA">
      <w:pPr>
        <w:numPr>
          <w:ilvl w:val="0"/>
          <w:numId w:val="27"/>
        </w:numPr>
        <w:rPr>
          <w:lang w:val="es-AR"/>
        </w:rPr>
      </w:pPr>
      <w:r w:rsidRPr="008617BA">
        <w:rPr>
          <w:lang w:val="es-AR"/>
        </w:rPr>
        <w:t>Haz clic en "</w:t>
      </w:r>
      <w:r w:rsidRPr="008617BA">
        <w:rPr>
          <w:rFonts w:ascii="Segoe UI Emoji" w:hAnsi="Segoe UI Emoji" w:cs="Segoe UI Emoji"/>
        </w:rPr>
        <w:t>🤖</w:t>
      </w:r>
      <w:r w:rsidRPr="008617BA">
        <w:rPr>
          <w:lang w:val="es-AR"/>
        </w:rPr>
        <w:t xml:space="preserve"> Predecir Evolución"</w:t>
      </w:r>
    </w:p>
    <w:p w14:paraId="34FE1637" w14:textId="77777777" w:rsidR="008617BA" w:rsidRPr="008617BA" w:rsidRDefault="008617BA" w:rsidP="008617BA">
      <w:pPr>
        <w:numPr>
          <w:ilvl w:val="0"/>
          <w:numId w:val="27"/>
        </w:numPr>
        <w:rPr>
          <w:lang w:val="es-AR"/>
        </w:rPr>
      </w:pPr>
      <w:r w:rsidRPr="008617BA">
        <w:rPr>
          <w:lang w:val="es-AR"/>
        </w:rPr>
        <w:t>Selecciona el período de predicción (6, 12, 18 o 24 meses)</w:t>
      </w:r>
    </w:p>
    <w:p w14:paraId="12A70D5B" w14:textId="77777777" w:rsidR="008617BA" w:rsidRPr="008617BA" w:rsidRDefault="008617BA" w:rsidP="008617BA">
      <w:pPr>
        <w:numPr>
          <w:ilvl w:val="0"/>
          <w:numId w:val="27"/>
        </w:numPr>
        <w:rPr>
          <w:lang w:val="es-AR"/>
        </w:rPr>
      </w:pPr>
      <w:r w:rsidRPr="008617BA">
        <w:rPr>
          <w:lang w:val="es-AR"/>
        </w:rPr>
        <w:t>Haz clic en "</w:t>
      </w:r>
      <w:r w:rsidRPr="008617BA">
        <w:rPr>
          <w:rFonts w:ascii="Segoe UI Emoji" w:hAnsi="Segoe UI Emoji" w:cs="Segoe UI Emoji"/>
        </w:rPr>
        <w:t>🎯</w:t>
      </w:r>
      <w:r w:rsidRPr="008617BA">
        <w:rPr>
          <w:lang w:val="es-AR"/>
        </w:rPr>
        <w:t xml:space="preserve"> Realizar Predicción"</w:t>
      </w:r>
    </w:p>
    <w:p w14:paraId="2DB81993" w14:textId="77777777" w:rsidR="008617BA" w:rsidRPr="008617BA" w:rsidRDefault="008617BA" w:rsidP="008617BA">
      <w:pPr>
        <w:numPr>
          <w:ilvl w:val="0"/>
          <w:numId w:val="27"/>
        </w:numPr>
      </w:pPr>
      <w:r w:rsidRPr="008617BA">
        <w:t xml:space="preserve">El </w:t>
      </w:r>
      <w:proofErr w:type="spellStart"/>
      <w:r w:rsidRPr="008617BA">
        <w:t>sistema</w:t>
      </w:r>
      <w:proofErr w:type="spellEnd"/>
      <w:r w:rsidRPr="008617BA">
        <w:t xml:space="preserve"> </w:t>
      </w:r>
      <w:proofErr w:type="spellStart"/>
      <w:r w:rsidRPr="008617BA">
        <w:t>mostrará</w:t>
      </w:r>
      <w:proofErr w:type="spellEnd"/>
      <w:r w:rsidRPr="008617BA">
        <w:t>:</w:t>
      </w:r>
    </w:p>
    <w:p w14:paraId="0AB9FB1E" w14:textId="77777777" w:rsidR="008617BA" w:rsidRPr="008617BA" w:rsidRDefault="008617BA" w:rsidP="008617BA">
      <w:pPr>
        <w:numPr>
          <w:ilvl w:val="1"/>
          <w:numId w:val="27"/>
        </w:numPr>
      </w:pPr>
      <w:r w:rsidRPr="008617BA">
        <w:t xml:space="preserve">CIT actual vs. </w:t>
      </w:r>
      <w:proofErr w:type="spellStart"/>
      <w:r w:rsidRPr="008617BA">
        <w:t>predicho</w:t>
      </w:r>
      <w:proofErr w:type="spellEnd"/>
    </w:p>
    <w:p w14:paraId="1BE351CB" w14:textId="77777777" w:rsidR="008617BA" w:rsidRPr="008617BA" w:rsidRDefault="008617BA" w:rsidP="008617BA">
      <w:pPr>
        <w:numPr>
          <w:ilvl w:val="1"/>
          <w:numId w:val="27"/>
        </w:numPr>
      </w:pPr>
      <w:proofErr w:type="spellStart"/>
      <w:r w:rsidRPr="008617BA">
        <w:t>Tendencia</w:t>
      </w:r>
      <w:proofErr w:type="spellEnd"/>
      <w:r w:rsidRPr="008617BA">
        <w:t xml:space="preserve"> (</w:t>
      </w:r>
      <w:proofErr w:type="spellStart"/>
      <w:r w:rsidRPr="008617BA">
        <w:t>mejora</w:t>
      </w:r>
      <w:proofErr w:type="spellEnd"/>
      <w:r w:rsidRPr="008617BA">
        <w:t xml:space="preserve">, </w:t>
      </w:r>
      <w:proofErr w:type="spellStart"/>
      <w:r w:rsidRPr="008617BA">
        <w:t>estable</w:t>
      </w:r>
      <w:proofErr w:type="spellEnd"/>
      <w:r w:rsidRPr="008617BA">
        <w:t xml:space="preserve">, </w:t>
      </w:r>
      <w:proofErr w:type="spellStart"/>
      <w:r w:rsidRPr="008617BA">
        <w:t>deterioro</w:t>
      </w:r>
      <w:proofErr w:type="spellEnd"/>
      <w:r w:rsidRPr="008617BA">
        <w:t>)</w:t>
      </w:r>
    </w:p>
    <w:p w14:paraId="7AC58C71" w14:textId="77777777" w:rsidR="008617BA" w:rsidRPr="008617BA" w:rsidRDefault="008617BA" w:rsidP="008617BA">
      <w:pPr>
        <w:numPr>
          <w:ilvl w:val="1"/>
          <w:numId w:val="27"/>
        </w:numPr>
      </w:pPr>
      <w:proofErr w:type="spellStart"/>
      <w:r w:rsidRPr="008617BA">
        <w:t>Predicciones</w:t>
      </w:r>
      <w:proofErr w:type="spellEnd"/>
      <w:r w:rsidRPr="008617BA">
        <w:t xml:space="preserve"> </w:t>
      </w:r>
      <w:proofErr w:type="spellStart"/>
      <w:r w:rsidRPr="008617BA">
        <w:t>por</w:t>
      </w:r>
      <w:proofErr w:type="spellEnd"/>
      <w:r w:rsidRPr="008617BA">
        <w:t xml:space="preserve"> </w:t>
      </w:r>
      <w:proofErr w:type="spellStart"/>
      <w:r w:rsidRPr="008617BA">
        <w:t>índice</w:t>
      </w:r>
      <w:proofErr w:type="spellEnd"/>
    </w:p>
    <w:p w14:paraId="07A9D7FF" w14:textId="77777777" w:rsidR="008617BA" w:rsidRPr="008617BA" w:rsidRDefault="008617BA" w:rsidP="008617BA">
      <w:pPr>
        <w:numPr>
          <w:ilvl w:val="1"/>
          <w:numId w:val="27"/>
        </w:numPr>
      </w:pPr>
      <w:proofErr w:type="spellStart"/>
      <w:r w:rsidRPr="008617BA">
        <w:t>Recomendaciones</w:t>
      </w:r>
      <w:proofErr w:type="spellEnd"/>
      <w:r w:rsidRPr="008617BA">
        <w:t xml:space="preserve"> </w:t>
      </w:r>
      <w:proofErr w:type="spellStart"/>
      <w:r w:rsidRPr="008617BA">
        <w:t>personalizadas</w:t>
      </w:r>
      <w:proofErr w:type="spellEnd"/>
    </w:p>
    <w:p w14:paraId="19CFF861" w14:textId="77777777" w:rsidR="008617BA" w:rsidRPr="008617BA" w:rsidRDefault="008617BA" w:rsidP="008617BA">
      <w:pPr>
        <w:rPr>
          <w:b/>
          <w:bCs/>
        </w:rPr>
      </w:pPr>
      <w:proofErr w:type="spellStart"/>
      <w:r w:rsidRPr="008617BA">
        <w:rPr>
          <w:b/>
          <w:bCs/>
        </w:rPr>
        <w:t>Entrenamiento</w:t>
      </w:r>
      <w:proofErr w:type="spellEnd"/>
      <w:r w:rsidRPr="008617BA">
        <w:rPr>
          <w:b/>
          <w:bCs/>
        </w:rPr>
        <w:t xml:space="preserve"> del </w:t>
      </w:r>
      <w:proofErr w:type="spellStart"/>
      <w:r w:rsidRPr="008617BA">
        <w:rPr>
          <w:b/>
          <w:bCs/>
        </w:rPr>
        <w:t>Modelo</w:t>
      </w:r>
      <w:proofErr w:type="spellEnd"/>
      <w:r w:rsidRPr="008617BA">
        <w:rPr>
          <w:b/>
          <w:bCs/>
        </w:rPr>
        <w:t xml:space="preserve"> de IA</w:t>
      </w:r>
    </w:p>
    <w:p w14:paraId="5A785131" w14:textId="77777777" w:rsidR="008617BA" w:rsidRPr="008617BA" w:rsidRDefault="008617BA" w:rsidP="008617BA">
      <w:pPr>
        <w:numPr>
          <w:ilvl w:val="0"/>
          <w:numId w:val="28"/>
        </w:numPr>
        <w:rPr>
          <w:lang w:val="es-AR"/>
        </w:rPr>
      </w:pPr>
      <w:r w:rsidRPr="008617BA">
        <w:rPr>
          <w:lang w:val="es-AR"/>
        </w:rPr>
        <w:t>El sistema se entrena automáticamente con los datos existentes</w:t>
      </w:r>
    </w:p>
    <w:p w14:paraId="54CFA83B" w14:textId="77777777" w:rsidR="008617BA" w:rsidRPr="008617BA" w:rsidRDefault="008617BA" w:rsidP="008617BA">
      <w:pPr>
        <w:numPr>
          <w:ilvl w:val="0"/>
          <w:numId w:val="28"/>
        </w:numPr>
        <w:rPr>
          <w:lang w:val="es-AR"/>
        </w:rPr>
      </w:pPr>
      <w:r w:rsidRPr="008617BA">
        <w:rPr>
          <w:lang w:val="es-AR"/>
        </w:rPr>
        <w:t>Para forzar reentrenamiento: Haz clic en "</w:t>
      </w:r>
      <w:r w:rsidRPr="008617BA">
        <w:rPr>
          <w:rFonts w:ascii="Segoe UI Emoji" w:hAnsi="Segoe UI Emoji" w:cs="Segoe UI Emoji"/>
        </w:rPr>
        <w:t>🧠</w:t>
      </w:r>
      <w:r w:rsidRPr="008617BA">
        <w:rPr>
          <w:lang w:val="es-AR"/>
        </w:rPr>
        <w:t xml:space="preserve"> Entrenar IA"</w:t>
      </w:r>
    </w:p>
    <w:p w14:paraId="3D75BAB2" w14:textId="77777777" w:rsidR="008617BA" w:rsidRPr="008617BA" w:rsidRDefault="008617BA" w:rsidP="008617BA">
      <w:pPr>
        <w:numPr>
          <w:ilvl w:val="0"/>
          <w:numId w:val="28"/>
        </w:numPr>
        <w:rPr>
          <w:lang w:val="es-AR"/>
        </w:rPr>
      </w:pPr>
      <w:r w:rsidRPr="008617BA">
        <w:rPr>
          <w:lang w:val="es-AR"/>
        </w:rPr>
        <w:t>Se necesitan al menos 10 pares de evaluaciones para entrenar</w:t>
      </w:r>
    </w:p>
    <w:p w14:paraId="688821A4" w14:textId="77777777" w:rsidR="008617BA" w:rsidRPr="008617BA" w:rsidRDefault="008617BA" w:rsidP="008617BA">
      <w:pPr>
        <w:rPr>
          <w:b/>
          <w:bCs/>
        </w:rPr>
      </w:pPr>
      <w:proofErr w:type="spellStart"/>
      <w:r w:rsidRPr="008617BA">
        <w:rPr>
          <w:b/>
          <w:bCs/>
        </w:rPr>
        <w:t>Análisis</w:t>
      </w:r>
      <w:proofErr w:type="spellEnd"/>
      <w:r w:rsidRPr="008617BA">
        <w:rPr>
          <w:b/>
          <w:bCs/>
        </w:rPr>
        <w:t xml:space="preserve"> con IA</w:t>
      </w:r>
    </w:p>
    <w:p w14:paraId="497F8EC2" w14:textId="77777777" w:rsidR="008617BA" w:rsidRPr="008617BA" w:rsidRDefault="008617BA" w:rsidP="008617BA">
      <w:pPr>
        <w:numPr>
          <w:ilvl w:val="0"/>
          <w:numId w:val="29"/>
        </w:numPr>
        <w:rPr>
          <w:lang w:val="es-AR"/>
        </w:rPr>
      </w:pPr>
      <w:r w:rsidRPr="008617BA">
        <w:rPr>
          <w:lang w:val="es-AR"/>
        </w:rPr>
        <w:t>Haz clic en "</w:t>
      </w:r>
      <w:r w:rsidRPr="008617BA">
        <w:rPr>
          <w:rFonts w:ascii="Segoe UI Emoji" w:hAnsi="Segoe UI Emoji" w:cs="Segoe UI Emoji"/>
        </w:rPr>
        <w:t>📈</w:t>
      </w:r>
      <w:r w:rsidRPr="008617BA">
        <w:rPr>
          <w:lang w:val="es-AR"/>
        </w:rPr>
        <w:t xml:space="preserve"> Análisis con IA" para análisis avanzados</w:t>
      </w:r>
    </w:p>
    <w:p w14:paraId="4FFDC061" w14:textId="3C28898A" w:rsidR="008617BA" w:rsidRPr="008617BA" w:rsidRDefault="008617BA" w:rsidP="008617BA">
      <w:pPr>
        <w:numPr>
          <w:ilvl w:val="0"/>
          <w:numId w:val="29"/>
        </w:numPr>
        <w:rPr>
          <w:lang w:val="es-AR"/>
        </w:rPr>
      </w:pPr>
      <w:r w:rsidRPr="008617BA">
        <w:rPr>
          <w:rFonts w:ascii="Segoe UI Emoji" w:hAnsi="Segoe UI Emoji" w:cs="Segoe UI Emoji"/>
          <w:lang w:val="es-AR"/>
        </w:rPr>
        <w:t>⚠</w:t>
      </w:r>
      <w:r w:rsidRPr="008617BA">
        <w:rPr>
          <w:rFonts w:ascii="Segoe UI Emoji" w:hAnsi="Segoe UI Emoji" w:cs="Segoe UI Emoji"/>
        </w:rPr>
        <w:t>️</w:t>
      </w:r>
      <w:r w:rsidRPr="008617BA">
        <w:rPr>
          <w:lang w:val="es-AR"/>
        </w:rPr>
        <w:t xml:space="preserve"> Esta función requiere suficientes datos históricos</w:t>
      </w:r>
    </w:p>
    <w:p w14:paraId="04ABB6DC" w14:textId="77777777" w:rsidR="008617BA" w:rsidRPr="008617BA" w:rsidRDefault="008617BA" w:rsidP="008617BA">
      <w:pPr>
        <w:pStyle w:val="Ttulo1"/>
        <w:rPr>
          <w:lang w:val="es-AR"/>
        </w:rPr>
      </w:pPr>
      <w:bookmarkStart w:id="11" w:name="_Toc213943285"/>
      <w:r w:rsidRPr="008617BA">
        <w:rPr>
          <w:rFonts w:ascii="Segoe UI Emoji" w:hAnsi="Segoe UI Emoji" w:cs="Segoe UI Emoji"/>
        </w:rPr>
        <w:t>📄</w:t>
      </w:r>
      <w:r w:rsidRPr="008617BA">
        <w:rPr>
          <w:lang w:val="es-AR"/>
        </w:rPr>
        <w:t xml:space="preserve"> Generación de Informes</w:t>
      </w:r>
      <w:bookmarkEnd w:id="11"/>
    </w:p>
    <w:p w14:paraId="4A92DA08" w14:textId="77777777" w:rsidR="008617BA" w:rsidRPr="008617BA" w:rsidRDefault="008617BA" w:rsidP="008617BA">
      <w:pPr>
        <w:rPr>
          <w:b/>
          <w:bCs/>
          <w:lang w:val="es-AR"/>
        </w:rPr>
      </w:pPr>
      <w:r w:rsidRPr="008617BA">
        <w:rPr>
          <w:b/>
          <w:bCs/>
          <w:lang w:val="es-AR"/>
        </w:rPr>
        <w:t>Guardar Evaluación</w:t>
      </w:r>
    </w:p>
    <w:p w14:paraId="7EC34303" w14:textId="77777777" w:rsidR="008617BA" w:rsidRPr="008617BA" w:rsidRDefault="008617BA" w:rsidP="008617BA">
      <w:pPr>
        <w:numPr>
          <w:ilvl w:val="0"/>
          <w:numId w:val="30"/>
        </w:numPr>
      </w:pPr>
      <w:proofErr w:type="spellStart"/>
      <w:r w:rsidRPr="008617BA">
        <w:t>Después</w:t>
      </w:r>
      <w:proofErr w:type="spellEnd"/>
      <w:r w:rsidRPr="008617BA">
        <w:t xml:space="preserve"> de </w:t>
      </w:r>
      <w:proofErr w:type="spellStart"/>
      <w:r w:rsidRPr="008617BA">
        <w:t>completar</w:t>
      </w:r>
      <w:proofErr w:type="spellEnd"/>
      <w:r w:rsidRPr="008617BA">
        <w:t xml:space="preserve"> </w:t>
      </w:r>
      <w:proofErr w:type="spellStart"/>
      <w:r w:rsidRPr="008617BA">
        <w:t>una</w:t>
      </w:r>
      <w:proofErr w:type="spellEnd"/>
      <w:r w:rsidRPr="008617BA">
        <w:t xml:space="preserve"> </w:t>
      </w:r>
      <w:proofErr w:type="spellStart"/>
      <w:r w:rsidRPr="008617BA">
        <w:t>evaluación</w:t>
      </w:r>
      <w:proofErr w:type="spellEnd"/>
    </w:p>
    <w:p w14:paraId="23EECFB0" w14:textId="77777777" w:rsidR="008617BA" w:rsidRPr="008617BA" w:rsidRDefault="008617BA" w:rsidP="008617BA">
      <w:pPr>
        <w:numPr>
          <w:ilvl w:val="0"/>
          <w:numId w:val="30"/>
        </w:numPr>
        <w:rPr>
          <w:lang w:val="es-AR"/>
        </w:rPr>
      </w:pPr>
      <w:r w:rsidRPr="008617BA">
        <w:rPr>
          <w:lang w:val="es-AR"/>
        </w:rPr>
        <w:t>Haz clic en "</w:t>
      </w:r>
      <w:r w:rsidRPr="008617BA">
        <w:rPr>
          <w:rFonts w:ascii="Segoe UI Emoji" w:hAnsi="Segoe UI Emoji" w:cs="Segoe UI Emoji"/>
        </w:rPr>
        <w:t>💾</w:t>
      </w:r>
      <w:r w:rsidRPr="008617BA">
        <w:rPr>
          <w:lang w:val="es-AR"/>
        </w:rPr>
        <w:t xml:space="preserve"> Guardar Evaluación"</w:t>
      </w:r>
    </w:p>
    <w:p w14:paraId="1BA267AF" w14:textId="77777777" w:rsidR="008617BA" w:rsidRPr="008617BA" w:rsidRDefault="008617BA" w:rsidP="008617BA">
      <w:pPr>
        <w:numPr>
          <w:ilvl w:val="0"/>
          <w:numId w:val="30"/>
        </w:numPr>
        <w:rPr>
          <w:lang w:val="es-AR"/>
        </w:rPr>
      </w:pPr>
      <w:r w:rsidRPr="008617BA">
        <w:rPr>
          <w:lang w:val="es-AR"/>
        </w:rPr>
        <w:t>El sistema guardará todos los datos en la base de datos</w:t>
      </w:r>
    </w:p>
    <w:p w14:paraId="407068C2" w14:textId="77777777" w:rsidR="008617BA" w:rsidRDefault="008617BA" w:rsidP="008617BA">
      <w:pPr>
        <w:numPr>
          <w:ilvl w:val="0"/>
          <w:numId w:val="30"/>
        </w:numPr>
        <w:rPr>
          <w:lang w:val="es-AR"/>
        </w:rPr>
      </w:pPr>
      <w:r w:rsidRPr="008617BA">
        <w:rPr>
          <w:lang w:val="es-AR"/>
        </w:rPr>
        <w:t>Aparecerá un mensaje de confirmación con ID de evaluación</w:t>
      </w:r>
    </w:p>
    <w:p w14:paraId="7E18B0BE" w14:textId="77777777" w:rsidR="003A43D4" w:rsidRPr="008617BA" w:rsidRDefault="003A43D4" w:rsidP="003A43D4">
      <w:pPr>
        <w:ind w:left="720"/>
        <w:rPr>
          <w:lang w:val="es-AR"/>
        </w:rPr>
      </w:pPr>
    </w:p>
    <w:p w14:paraId="336FBF8E" w14:textId="77777777" w:rsidR="008617BA" w:rsidRPr="008617BA" w:rsidRDefault="008617BA" w:rsidP="008617BA">
      <w:pPr>
        <w:rPr>
          <w:b/>
          <w:bCs/>
        </w:rPr>
      </w:pPr>
      <w:proofErr w:type="spellStart"/>
      <w:r w:rsidRPr="008617BA">
        <w:rPr>
          <w:b/>
          <w:bCs/>
        </w:rPr>
        <w:lastRenderedPageBreak/>
        <w:t>Generar</w:t>
      </w:r>
      <w:proofErr w:type="spellEnd"/>
      <w:r w:rsidRPr="008617BA">
        <w:rPr>
          <w:b/>
          <w:bCs/>
        </w:rPr>
        <w:t xml:space="preserve"> Informe PDF</w:t>
      </w:r>
    </w:p>
    <w:p w14:paraId="611485B2" w14:textId="77777777" w:rsidR="008617BA" w:rsidRPr="008617BA" w:rsidRDefault="008617BA" w:rsidP="008617BA">
      <w:pPr>
        <w:numPr>
          <w:ilvl w:val="0"/>
          <w:numId w:val="31"/>
        </w:numPr>
        <w:rPr>
          <w:lang w:val="es-AR"/>
        </w:rPr>
      </w:pPr>
      <w:r w:rsidRPr="008617BA">
        <w:rPr>
          <w:lang w:val="es-AR"/>
        </w:rPr>
        <w:t>Después de guardar una evaluación, el sistema preguntará si deseas generar PDF</w:t>
      </w:r>
    </w:p>
    <w:p w14:paraId="6B59F912" w14:textId="77777777" w:rsidR="008617BA" w:rsidRPr="008617BA" w:rsidRDefault="008617BA" w:rsidP="008617BA">
      <w:pPr>
        <w:numPr>
          <w:ilvl w:val="0"/>
          <w:numId w:val="31"/>
        </w:numPr>
        <w:rPr>
          <w:lang w:val="es-AR"/>
        </w:rPr>
      </w:pPr>
      <w:r w:rsidRPr="008617BA">
        <w:rPr>
          <w:lang w:val="es-AR"/>
        </w:rPr>
        <w:t>O desde el panel de evaluaciones: Selecciona una evaluación y haz clic en "</w:t>
      </w:r>
      <w:r w:rsidRPr="008617BA">
        <w:rPr>
          <w:rFonts w:ascii="Segoe UI Emoji" w:hAnsi="Segoe UI Emoji" w:cs="Segoe UI Emoji"/>
        </w:rPr>
        <w:t>📄</w:t>
      </w:r>
      <w:r w:rsidRPr="008617BA">
        <w:rPr>
          <w:lang w:val="es-AR"/>
        </w:rPr>
        <w:t xml:space="preserve"> Generar Informe"</w:t>
      </w:r>
    </w:p>
    <w:p w14:paraId="75B50798" w14:textId="77777777" w:rsidR="008617BA" w:rsidRPr="008617BA" w:rsidRDefault="008617BA" w:rsidP="008617BA">
      <w:pPr>
        <w:numPr>
          <w:ilvl w:val="0"/>
          <w:numId w:val="31"/>
        </w:numPr>
      </w:pPr>
      <w:r w:rsidRPr="008617BA">
        <w:t xml:space="preserve">El </w:t>
      </w:r>
      <w:proofErr w:type="spellStart"/>
      <w:r w:rsidRPr="008617BA">
        <w:t>informe</w:t>
      </w:r>
      <w:proofErr w:type="spellEnd"/>
      <w:r w:rsidRPr="008617BA">
        <w:t xml:space="preserve"> </w:t>
      </w:r>
      <w:proofErr w:type="spellStart"/>
      <w:r w:rsidRPr="008617BA">
        <w:t>incluye</w:t>
      </w:r>
      <w:proofErr w:type="spellEnd"/>
      <w:r w:rsidRPr="008617BA">
        <w:t>:</w:t>
      </w:r>
    </w:p>
    <w:p w14:paraId="3CF14D54" w14:textId="77777777" w:rsidR="008617BA" w:rsidRPr="008617BA" w:rsidRDefault="008617BA" w:rsidP="008617BA">
      <w:pPr>
        <w:numPr>
          <w:ilvl w:val="1"/>
          <w:numId w:val="31"/>
        </w:numPr>
      </w:pPr>
      <w:r w:rsidRPr="008617BA">
        <w:t xml:space="preserve">Datos del </w:t>
      </w:r>
      <w:proofErr w:type="spellStart"/>
      <w:r w:rsidRPr="008617BA">
        <w:t>paciente</w:t>
      </w:r>
      <w:proofErr w:type="spellEnd"/>
    </w:p>
    <w:p w14:paraId="103053C7" w14:textId="77777777" w:rsidR="008617BA" w:rsidRPr="008617BA" w:rsidRDefault="008617BA" w:rsidP="008617BA">
      <w:pPr>
        <w:numPr>
          <w:ilvl w:val="1"/>
          <w:numId w:val="31"/>
        </w:numPr>
      </w:pPr>
      <w:proofErr w:type="spellStart"/>
      <w:r w:rsidRPr="008617BA">
        <w:t>Tabla</w:t>
      </w:r>
      <w:proofErr w:type="spellEnd"/>
      <w:r w:rsidRPr="008617BA">
        <w:t xml:space="preserve"> de </w:t>
      </w:r>
      <w:proofErr w:type="spellStart"/>
      <w:r w:rsidRPr="008617BA">
        <w:t>subpruebas</w:t>
      </w:r>
      <w:proofErr w:type="spellEnd"/>
    </w:p>
    <w:p w14:paraId="290ABEFA" w14:textId="77777777" w:rsidR="008617BA" w:rsidRPr="008617BA" w:rsidRDefault="008617BA" w:rsidP="008617BA">
      <w:pPr>
        <w:numPr>
          <w:ilvl w:val="1"/>
          <w:numId w:val="31"/>
        </w:numPr>
      </w:pPr>
      <w:proofErr w:type="spellStart"/>
      <w:r w:rsidRPr="008617BA">
        <w:t>Tabla</w:t>
      </w:r>
      <w:proofErr w:type="spellEnd"/>
      <w:r w:rsidRPr="008617BA">
        <w:t xml:space="preserve"> de </w:t>
      </w:r>
      <w:proofErr w:type="spellStart"/>
      <w:r w:rsidRPr="008617BA">
        <w:t>compuestos</w:t>
      </w:r>
      <w:proofErr w:type="spellEnd"/>
    </w:p>
    <w:p w14:paraId="1C4D53D1" w14:textId="77777777" w:rsidR="008617BA" w:rsidRPr="008617BA" w:rsidRDefault="008617BA" w:rsidP="008617BA">
      <w:pPr>
        <w:numPr>
          <w:ilvl w:val="1"/>
          <w:numId w:val="31"/>
        </w:numPr>
      </w:pPr>
      <w:r w:rsidRPr="008617BA">
        <w:t xml:space="preserve">Gráfica de </w:t>
      </w:r>
      <w:proofErr w:type="spellStart"/>
      <w:r w:rsidRPr="008617BA">
        <w:t>perfil</w:t>
      </w:r>
      <w:proofErr w:type="spellEnd"/>
    </w:p>
    <w:p w14:paraId="5D9527FB" w14:textId="77777777" w:rsidR="008617BA" w:rsidRPr="008617BA" w:rsidRDefault="008617BA" w:rsidP="008617BA">
      <w:pPr>
        <w:numPr>
          <w:ilvl w:val="1"/>
          <w:numId w:val="31"/>
        </w:numPr>
      </w:pPr>
      <w:proofErr w:type="spellStart"/>
      <w:r w:rsidRPr="008617BA">
        <w:t>Interpretación</w:t>
      </w:r>
      <w:proofErr w:type="spellEnd"/>
      <w:r w:rsidRPr="008617BA">
        <w:t xml:space="preserve"> de </w:t>
      </w:r>
      <w:proofErr w:type="spellStart"/>
      <w:r w:rsidRPr="008617BA">
        <w:t>resultados</w:t>
      </w:r>
      <w:proofErr w:type="spellEnd"/>
    </w:p>
    <w:p w14:paraId="3E2BA4B8" w14:textId="77777777" w:rsidR="008617BA" w:rsidRPr="008617BA" w:rsidRDefault="008617BA" w:rsidP="008617BA">
      <w:pPr>
        <w:numPr>
          <w:ilvl w:val="1"/>
          <w:numId w:val="31"/>
        </w:numPr>
      </w:pPr>
      <w:proofErr w:type="spellStart"/>
      <w:r w:rsidRPr="008617BA">
        <w:t>Observaciones</w:t>
      </w:r>
      <w:proofErr w:type="spellEnd"/>
      <w:r w:rsidRPr="008617BA">
        <w:t xml:space="preserve"> </w:t>
      </w:r>
      <w:proofErr w:type="spellStart"/>
      <w:r w:rsidRPr="008617BA">
        <w:t>profesionales</w:t>
      </w:r>
      <w:proofErr w:type="spellEnd"/>
    </w:p>
    <w:p w14:paraId="2B5B0D33" w14:textId="77777777" w:rsidR="008617BA" w:rsidRPr="008617BA" w:rsidRDefault="008617BA" w:rsidP="008617BA">
      <w:pPr>
        <w:rPr>
          <w:b/>
          <w:bCs/>
        </w:rPr>
      </w:pPr>
      <w:proofErr w:type="spellStart"/>
      <w:r w:rsidRPr="008617BA">
        <w:rPr>
          <w:b/>
          <w:bCs/>
        </w:rPr>
        <w:t>Contenido</w:t>
      </w:r>
      <w:proofErr w:type="spellEnd"/>
      <w:r w:rsidRPr="008617BA">
        <w:rPr>
          <w:b/>
          <w:bCs/>
        </w:rPr>
        <w:t xml:space="preserve"> del Informe PDF</w:t>
      </w:r>
    </w:p>
    <w:p w14:paraId="5F1615A6" w14:textId="77777777" w:rsidR="008617BA" w:rsidRPr="008617BA" w:rsidRDefault="008617BA" w:rsidP="008617BA">
      <w:pPr>
        <w:numPr>
          <w:ilvl w:val="0"/>
          <w:numId w:val="32"/>
        </w:numPr>
      </w:pPr>
      <w:proofErr w:type="spellStart"/>
      <w:r w:rsidRPr="008617BA">
        <w:rPr>
          <w:b/>
          <w:bCs/>
        </w:rPr>
        <w:t>Portada</w:t>
      </w:r>
      <w:proofErr w:type="spellEnd"/>
      <w:r w:rsidRPr="008617BA">
        <w:t xml:space="preserve">: </w:t>
      </w:r>
      <w:proofErr w:type="spellStart"/>
      <w:r w:rsidRPr="008617BA">
        <w:t>Título</w:t>
      </w:r>
      <w:proofErr w:type="spellEnd"/>
      <w:r w:rsidRPr="008617BA">
        <w:t xml:space="preserve"> y </w:t>
      </w:r>
      <w:proofErr w:type="spellStart"/>
      <w:r w:rsidRPr="008617BA">
        <w:t>datos</w:t>
      </w:r>
      <w:proofErr w:type="spellEnd"/>
      <w:r w:rsidRPr="008617BA">
        <w:t xml:space="preserve"> </w:t>
      </w:r>
      <w:proofErr w:type="spellStart"/>
      <w:r w:rsidRPr="008617BA">
        <w:t>básicos</w:t>
      </w:r>
      <w:proofErr w:type="spellEnd"/>
    </w:p>
    <w:p w14:paraId="6D495D04" w14:textId="77777777" w:rsidR="008617BA" w:rsidRPr="008617BA" w:rsidRDefault="008617BA" w:rsidP="008617BA">
      <w:pPr>
        <w:numPr>
          <w:ilvl w:val="0"/>
          <w:numId w:val="32"/>
        </w:numPr>
      </w:pPr>
      <w:r w:rsidRPr="008617BA">
        <w:rPr>
          <w:b/>
          <w:bCs/>
        </w:rPr>
        <w:t xml:space="preserve">Datos del </w:t>
      </w:r>
      <w:proofErr w:type="spellStart"/>
      <w:r w:rsidRPr="008617BA">
        <w:rPr>
          <w:b/>
          <w:bCs/>
        </w:rPr>
        <w:t>Paciente</w:t>
      </w:r>
      <w:proofErr w:type="spellEnd"/>
      <w:r w:rsidRPr="008617BA">
        <w:t xml:space="preserve">: </w:t>
      </w:r>
      <w:proofErr w:type="spellStart"/>
      <w:r w:rsidRPr="008617BA">
        <w:t>Información</w:t>
      </w:r>
      <w:proofErr w:type="spellEnd"/>
      <w:r w:rsidRPr="008617BA">
        <w:t xml:space="preserve"> </w:t>
      </w:r>
      <w:proofErr w:type="spellStart"/>
      <w:r w:rsidRPr="008617BA">
        <w:t>demográfica</w:t>
      </w:r>
      <w:proofErr w:type="spellEnd"/>
    </w:p>
    <w:p w14:paraId="328248E2" w14:textId="77777777" w:rsidR="008617BA" w:rsidRPr="008617BA" w:rsidRDefault="008617BA" w:rsidP="008617BA">
      <w:pPr>
        <w:numPr>
          <w:ilvl w:val="0"/>
          <w:numId w:val="32"/>
        </w:numPr>
        <w:rPr>
          <w:lang w:val="es-AR"/>
        </w:rPr>
      </w:pPr>
      <w:r w:rsidRPr="008617BA">
        <w:rPr>
          <w:b/>
          <w:bCs/>
          <w:lang w:val="es-AR"/>
        </w:rPr>
        <w:t>Resultados de Subpruebas</w:t>
      </w:r>
      <w:r w:rsidRPr="008617BA">
        <w:rPr>
          <w:lang w:val="es-AR"/>
        </w:rPr>
        <w:t>: Puntajes brutos y escalares</w:t>
      </w:r>
    </w:p>
    <w:p w14:paraId="4B32C544" w14:textId="77777777" w:rsidR="008617BA" w:rsidRPr="008617BA" w:rsidRDefault="008617BA" w:rsidP="008617BA">
      <w:pPr>
        <w:numPr>
          <w:ilvl w:val="0"/>
          <w:numId w:val="32"/>
        </w:numPr>
        <w:rPr>
          <w:lang w:val="es-AR"/>
        </w:rPr>
      </w:pPr>
      <w:r w:rsidRPr="008617BA">
        <w:rPr>
          <w:b/>
          <w:bCs/>
          <w:lang w:val="es-AR"/>
        </w:rPr>
        <w:t>Puntajes Compuestos</w:t>
      </w:r>
      <w:r w:rsidRPr="008617BA">
        <w:rPr>
          <w:lang w:val="es-AR"/>
        </w:rPr>
        <w:t>: Índices con percentiles e intervalos</w:t>
      </w:r>
    </w:p>
    <w:p w14:paraId="75C6A042" w14:textId="77777777" w:rsidR="008617BA" w:rsidRPr="008617BA" w:rsidRDefault="008617BA" w:rsidP="008617BA">
      <w:pPr>
        <w:numPr>
          <w:ilvl w:val="0"/>
          <w:numId w:val="32"/>
        </w:numPr>
      </w:pPr>
      <w:r w:rsidRPr="008617BA">
        <w:rPr>
          <w:b/>
          <w:bCs/>
        </w:rPr>
        <w:t xml:space="preserve">Gráfica de </w:t>
      </w:r>
      <w:proofErr w:type="spellStart"/>
      <w:r w:rsidRPr="008617BA">
        <w:rPr>
          <w:b/>
          <w:bCs/>
        </w:rPr>
        <w:t>Perfil</w:t>
      </w:r>
      <w:proofErr w:type="spellEnd"/>
      <w:r w:rsidRPr="008617BA">
        <w:t xml:space="preserve">: </w:t>
      </w:r>
      <w:proofErr w:type="spellStart"/>
      <w:r w:rsidRPr="008617BA">
        <w:t>Visualización</w:t>
      </w:r>
      <w:proofErr w:type="spellEnd"/>
      <w:r w:rsidRPr="008617BA">
        <w:t xml:space="preserve"> </w:t>
      </w:r>
      <w:proofErr w:type="spellStart"/>
      <w:r w:rsidRPr="008617BA">
        <w:t>profesional</w:t>
      </w:r>
      <w:proofErr w:type="spellEnd"/>
    </w:p>
    <w:p w14:paraId="5FFF0D05" w14:textId="77777777" w:rsidR="008617BA" w:rsidRPr="008617BA" w:rsidRDefault="008617BA" w:rsidP="008617BA">
      <w:pPr>
        <w:numPr>
          <w:ilvl w:val="0"/>
          <w:numId w:val="32"/>
        </w:numPr>
        <w:rPr>
          <w:lang w:val="es-AR"/>
        </w:rPr>
      </w:pPr>
      <w:r w:rsidRPr="008617BA">
        <w:rPr>
          <w:b/>
          <w:bCs/>
          <w:lang w:val="es-AR"/>
        </w:rPr>
        <w:t>Interpretación</w:t>
      </w:r>
      <w:r w:rsidRPr="008617BA">
        <w:rPr>
          <w:lang w:val="es-AR"/>
        </w:rPr>
        <w:t>: Explicación de rangos y significados</w:t>
      </w:r>
    </w:p>
    <w:p w14:paraId="56A35B32" w14:textId="0BF77C89" w:rsidR="008617BA" w:rsidRDefault="008617BA" w:rsidP="008617BA">
      <w:pPr>
        <w:numPr>
          <w:ilvl w:val="0"/>
          <w:numId w:val="32"/>
        </w:numPr>
      </w:pPr>
      <w:proofErr w:type="spellStart"/>
      <w:r w:rsidRPr="008617BA">
        <w:rPr>
          <w:b/>
          <w:bCs/>
        </w:rPr>
        <w:t>Observaciones</w:t>
      </w:r>
      <w:proofErr w:type="spellEnd"/>
      <w:r w:rsidRPr="008617BA">
        <w:t xml:space="preserve">: </w:t>
      </w:r>
      <w:proofErr w:type="spellStart"/>
      <w:proofErr w:type="gramStart"/>
      <w:r w:rsidRPr="008617BA">
        <w:t>Notas</w:t>
      </w:r>
      <w:proofErr w:type="spellEnd"/>
      <w:proofErr w:type="gramEnd"/>
      <w:r w:rsidRPr="008617BA">
        <w:t xml:space="preserve"> finales del </w:t>
      </w:r>
      <w:r>
        <w:t>professional</w:t>
      </w:r>
    </w:p>
    <w:p w14:paraId="00C5C048" w14:textId="30713AE2" w:rsidR="008617BA" w:rsidRPr="008617BA" w:rsidRDefault="008617BA" w:rsidP="008617BA">
      <w:r>
        <w:br w:type="page"/>
      </w:r>
    </w:p>
    <w:p w14:paraId="53EE79F6" w14:textId="77777777" w:rsidR="008617BA" w:rsidRPr="008617BA" w:rsidRDefault="008617BA" w:rsidP="008617BA">
      <w:pPr>
        <w:pStyle w:val="Ttulo1"/>
        <w:rPr>
          <w:lang w:val="es-AR"/>
        </w:rPr>
      </w:pPr>
      <w:bookmarkStart w:id="12" w:name="_Toc213943286"/>
      <w:r w:rsidRPr="008617BA">
        <w:rPr>
          <w:rFonts w:ascii="Segoe UI Emoji" w:hAnsi="Segoe UI Emoji" w:cs="Segoe UI Emoji"/>
        </w:rPr>
        <w:lastRenderedPageBreak/>
        <w:t>💡</w:t>
      </w:r>
      <w:r w:rsidRPr="008617BA">
        <w:rPr>
          <w:lang w:val="es-AR"/>
        </w:rPr>
        <w:t xml:space="preserve"> Consejos y Mejores Prácticas</w:t>
      </w:r>
      <w:bookmarkEnd w:id="12"/>
    </w:p>
    <w:p w14:paraId="7EC9A250" w14:textId="77777777" w:rsidR="008617BA" w:rsidRPr="008617BA" w:rsidRDefault="008617BA" w:rsidP="008617BA">
      <w:pPr>
        <w:rPr>
          <w:b/>
          <w:bCs/>
        </w:rPr>
      </w:pPr>
      <w:proofErr w:type="spellStart"/>
      <w:r w:rsidRPr="008617BA">
        <w:rPr>
          <w:b/>
          <w:bCs/>
        </w:rPr>
        <w:t>Flujo</w:t>
      </w:r>
      <w:proofErr w:type="spellEnd"/>
      <w:r w:rsidRPr="008617BA">
        <w:rPr>
          <w:b/>
          <w:bCs/>
        </w:rPr>
        <w:t xml:space="preserve"> de </w:t>
      </w:r>
      <w:proofErr w:type="spellStart"/>
      <w:r w:rsidRPr="008617BA">
        <w:rPr>
          <w:b/>
          <w:bCs/>
        </w:rPr>
        <w:t>Trabajo</w:t>
      </w:r>
      <w:proofErr w:type="spellEnd"/>
      <w:r w:rsidRPr="008617BA">
        <w:rPr>
          <w:b/>
          <w:bCs/>
        </w:rPr>
        <w:t xml:space="preserve"> </w:t>
      </w:r>
      <w:proofErr w:type="spellStart"/>
      <w:r w:rsidRPr="008617BA">
        <w:rPr>
          <w:b/>
          <w:bCs/>
        </w:rPr>
        <w:t>Recomendado</w:t>
      </w:r>
      <w:proofErr w:type="spellEnd"/>
    </w:p>
    <w:p w14:paraId="1864D000" w14:textId="77777777" w:rsidR="008617BA" w:rsidRPr="008617BA" w:rsidRDefault="008617BA" w:rsidP="008617BA">
      <w:pPr>
        <w:numPr>
          <w:ilvl w:val="0"/>
          <w:numId w:val="33"/>
        </w:numPr>
      </w:pPr>
      <w:proofErr w:type="spellStart"/>
      <w:r w:rsidRPr="008617BA">
        <w:rPr>
          <w:b/>
          <w:bCs/>
        </w:rPr>
        <w:t>Preparación</w:t>
      </w:r>
      <w:proofErr w:type="spellEnd"/>
      <w:r w:rsidRPr="008617BA">
        <w:t xml:space="preserve">: </w:t>
      </w:r>
      <w:proofErr w:type="spellStart"/>
      <w:r w:rsidRPr="008617BA">
        <w:t>Agregar</w:t>
      </w:r>
      <w:proofErr w:type="spellEnd"/>
      <w:r w:rsidRPr="008617BA">
        <w:t xml:space="preserve"> </w:t>
      </w:r>
      <w:proofErr w:type="spellStart"/>
      <w:r w:rsidRPr="008617BA">
        <w:t>paciente</w:t>
      </w:r>
      <w:proofErr w:type="spellEnd"/>
      <w:r w:rsidRPr="008617BA">
        <w:t xml:space="preserve"> → </w:t>
      </w:r>
      <w:proofErr w:type="spellStart"/>
      <w:r w:rsidRPr="008617BA">
        <w:t>Calcular</w:t>
      </w:r>
      <w:proofErr w:type="spellEnd"/>
      <w:r w:rsidRPr="008617BA">
        <w:t xml:space="preserve"> </w:t>
      </w:r>
      <w:proofErr w:type="spellStart"/>
      <w:r w:rsidRPr="008617BA">
        <w:t>edad</w:t>
      </w:r>
      <w:proofErr w:type="spellEnd"/>
    </w:p>
    <w:p w14:paraId="6E8C4A11" w14:textId="77777777" w:rsidR="008617BA" w:rsidRPr="008617BA" w:rsidRDefault="008617BA" w:rsidP="008617BA">
      <w:pPr>
        <w:numPr>
          <w:ilvl w:val="0"/>
          <w:numId w:val="33"/>
        </w:numPr>
        <w:rPr>
          <w:lang w:val="es-AR"/>
        </w:rPr>
      </w:pPr>
      <w:r w:rsidRPr="008617BA">
        <w:rPr>
          <w:b/>
          <w:bCs/>
          <w:lang w:val="es-AR"/>
        </w:rPr>
        <w:t>Evaluación</w:t>
      </w:r>
      <w:r w:rsidRPr="008617BA">
        <w:rPr>
          <w:lang w:val="es-AR"/>
        </w:rPr>
        <w:t>: Ingresar puntajes brutos → Calcular escala → Calcular compuestos</w:t>
      </w:r>
    </w:p>
    <w:p w14:paraId="1702659D" w14:textId="77777777" w:rsidR="008617BA" w:rsidRPr="008617BA" w:rsidRDefault="008617BA" w:rsidP="008617BA">
      <w:pPr>
        <w:numPr>
          <w:ilvl w:val="0"/>
          <w:numId w:val="33"/>
        </w:numPr>
        <w:rPr>
          <w:lang w:val="es-AR"/>
        </w:rPr>
      </w:pPr>
      <w:r w:rsidRPr="008617BA">
        <w:rPr>
          <w:b/>
          <w:bCs/>
          <w:lang w:val="es-AR"/>
        </w:rPr>
        <w:t>Análisis</w:t>
      </w:r>
      <w:r w:rsidRPr="008617BA">
        <w:rPr>
          <w:lang w:val="es-AR"/>
        </w:rPr>
        <w:t>: Revisar resultados → Ver gráfica → Usar IA para predicción</w:t>
      </w:r>
    </w:p>
    <w:p w14:paraId="52010031" w14:textId="77777777" w:rsidR="008617BA" w:rsidRPr="008617BA" w:rsidRDefault="008617BA" w:rsidP="008617BA">
      <w:pPr>
        <w:numPr>
          <w:ilvl w:val="0"/>
          <w:numId w:val="33"/>
        </w:numPr>
        <w:rPr>
          <w:lang w:val="es-AR"/>
        </w:rPr>
      </w:pPr>
      <w:r w:rsidRPr="008617BA">
        <w:rPr>
          <w:b/>
          <w:bCs/>
          <w:lang w:val="es-AR"/>
        </w:rPr>
        <w:t>Reporte</w:t>
      </w:r>
      <w:r w:rsidRPr="008617BA">
        <w:rPr>
          <w:lang w:val="es-AR"/>
        </w:rPr>
        <w:t>: Guardar evaluación → Generar PDF → Archivar</w:t>
      </w:r>
    </w:p>
    <w:p w14:paraId="0B712E92" w14:textId="77777777" w:rsidR="008617BA" w:rsidRPr="008617BA" w:rsidRDefault="008617BA" w:rsidP="008617BA">
      <w:pPr>
        <w:rPr>
          <w:b/>
          <w:bCs/>
        </w:rPr>
      </w:pPr>
      <w:proofErr w:type="spellStart"/>
      <w:r w:rsidRPr="008617BA">
        <w:rPr>
          <w:b/>
          <w:bCs/>
        </w:rPr>
        <w:t>Manejo</w:t>
      </w:r>
      <w:proofErr w:type="spellEnd"/>
      <w:r w:rsidRPr="008617BA">
        <w:rPr>
          <w:b/>
          <w:bCs/>
        </w:rPr>
        <w:t xml:space="preserve"> de Datos</w:t>
      </w:r>
    </w:p>
    <w:p w14:paraId="1014578E" w14:textId="77777777" w:rsidR="008617BA" w:rsidRPr="008617BA" w:rsidRDefault="008617BA" w:rsidP="008617BA">
      <w:pPr>
        <w:numPr>
          <w:ilvl w:val="0"/>
          <w:numId w:val="34"/>
        </w:numPr>
        <w:rPr>
          <w:lang w:val="es-AR"/>
        </w:rPr>
      </w:pPr>
      <w:proofErr w:type="spellStart"/>
      <w:r w:rsidRPr="008617BA">
        <w:rPr>
          <w:b/>
          <w:bCs/>
          <w:lang w:val="es-AR"/>
        </w:rPr>
        <w:t>Backup</w:t>
      </w:r>
      <w:proofErr w:type="spellEnd"/>
      <w:r w:rsidRPr="008617BA">
        <w:rPr>
          <w:b/>
          <w:bCs/>
          <w:lang w:val="es-AR"/>
        </w:rPr>
        <w:t xml:space="preserve"> regular</w:t>
      </w:r>
      <w:r w:rsidRPr="008617BA">
        <w:rPr>
          <w:lang w:val="es-AR"/>
        </w:rPr>
        <w:t>: Copia el archivo </w:t>
      </w:r>
      <w:proofErr w:type="spellStart"/>
      <w:r w:rsidRPr="008617BA">
        <w:rPr>
          <w:lang w:val="es-AR"/>
        </w:rPr>
        <w:t>wisc_v_database.db</w:t>
      </w:r>
      <w:proofErr w:type="spellEnd"/>
      <w:r w:rsidRPr="008617BA">
        <w:rPr>
          <w:lang w:val="es-AR"/>
        </w:rPr>
        <w:t> periódicamente</w:t>
      </w:r>
    </w:p>
    <w:p w14:paraId="776FA51F" w14:textId="77777777" w:rsidR="008617BA" w:rsidRPr="008617BA" w:rsidRDefault="008617BA" w:rsidP="008617BA">
      <w:pPr>
        <w:numPr>
          <w:ilvl w:val="0"/>
          <w:numId w:val="34"/>
        </w:numPr>
        <w:rPr>
          <w:lang w:val="es-AR"/>
        </w:rPr>
      </w:pPr>
      <w:r w:rsidRPr="008617BA">
        <w:rPr>
          <w:b/>
          <w:bCs/>
          <w:lang w:val="es-AR"/>
        </w:rPr>
        <w:t>Organización</w:t>
      </w:r>
      <w:r w:rsidRPr="008617BA">
        <w:rPr>
          <w:lang w:val="es-AR"/>
        </w:rPr>
        <w:t>: Usa DNI para identificación única de pacientes</w:t>
      </w:r>
    </w:p>
    <w:p w14:paraId="111E7B7E" w14:textId="77777777" w:rsidR="008617BA" w:rsidRPr="008617BA" w:rsidRDefault="008617BA" w:rsidP="008617BA">
      <w:pPr>
        <w:numPr>
          <w:ilvl w:val="0"/>
          <w:numId w:val="34"/>
        </w:numPr>
        <w:rPr>
          <w:lang w:val="es-AR"/>
        </w:rPr>
      </w:pPr>
      <w:r w:rsidRPr="008617BA">
        <w:rPr>
          <w:b/>
          <w:bCs/>
          <w:lang w:val="es-AR"/>
        </w:rPr>
        <w:t>Notas</w:t>
      </w:r>
      <w:r w:rsidRPr="008617BA">
        <w:rPr>
          <w:lang w:val="es-AR"/>
        </w:rPr>
        <w:t>: Utiliza el campo de notas para observaciones importantes</w:t>
      </w:r>
    </w:p>
    <w:p w14:paraId="59745389" w14:textId="77777777" w:rsidR="008617BA" w:rsidRPr="008617BA" w:rsidRDefault="008617BA" w:rsidP="008617BA">
      <w:pPr>
        <w:rPr>
          <w:b/>
          <w:bCs/>
        </w:rPr>
      </w:pPr>
      <w:proofErr w:type="spellStart"/>
      <w:r w:rsidRPr="008617BA">
        <w:rPr>
          <w:b/>
          <w:bCs/>
        </w:rPr>
        <w:t>Evaluaciones</w:t>
      </w:r>
      <w:proofErr w:type="spellEnd"/>
      <w:r w:rsidRPr="008617BA">
        <w:rPr>
          <w:b/>
          <w:bCs/>
        </w:rPr>
        <w:t xml:space="preserve"> </w:t>
      </w:r>
      <w:proofErr w:type="spellStart"/>
      <w:r w:rsidRPr="008617BA">
        <w:rPr>
          <w:b/>
          <w:bCs/>
        </w:rPr>
        <w:t>Múltiples</w:t>
      </w:r>
      <w:proofErr w:type="spellEnd"/>
    </w:p>
    <w:p w14:paraId="5EB5828A" w14:textId="77777777" w:rsidR="008617BA" w:rsidRPr="008617BA" w:rsidRDefault="008617BA" w:rsidP="008617BA">
      <w:pPr>
        <w:numPr>
          <w:ilvl w:val="0"/>
          <w:numId w:val="35"/>
        </w:numPr>
        <w:rPr>
          <w:lang w:val="es-AR"/>
        </w:rPr>
      </w:pPr>
      <w:r w:rsidRPr="008617BA">
        <w:rPr>
          <w:lang w:val="es-AR"/>
        </w:rPr>
        <w:t>El sistema soporta múltiples evaluaciones por paciente</w:t>
      </w:r>
    </w:p>
    <w:p w14:paraId="745DC4D1" w14:textId="77777777" w:rsidR="008617BA" w:rsidRPr="008617BA" w:rsidRDefault="008617BA" w:rsidP="008617BA">
      <w:pPr>
        <w:numPr>
          <w:ilvl w:val="0"/>
          <w:numId w:val="35"/>
        </w:numPr>
        <w:rPr>
          <w:lang w:val="es-AR"/>
        </w:rPr>
      </w:pPr>
      <w:r w:rsidRPr="008617BA">
        <w:rPr>
          <w:lang w:val="es-AR"/>
        </w:rPr>
        <w:t>Usa "</w:t>
      </w:r>
      <w:r w:rsidRPr="008617BA">
        <w:rPr>
          <w:rFonts w:ascii="Segoe UI Emoji" w:hAnsi="Segoe UI Emoji" w:cs="Segoe UI Emoji"/>
        </w:rPr>
        <w:t>📊</w:t>
      </w:r>
      <w:r w:rsidRPr="008617BA">
        <w:rPr>
          <w:lang w:val="es-AR"/>
        </w:rPr>
        <w:t xml:space="preserve"> Ver Evaluaciones" para ver el historial</w:t>
      </w:r>
    </w:p>
    <w:p w14:paraId="4C547A37" w14:textId="66663298" w:rsidR="008617BA" w:rsidRDefault="008617BA" w:rsidP="008617BA">
      <w:pPr>
        <w:numPr>
          <w:ilvl w:val="0"/>
          <w:numId w:val="35"/>
        </w:numPr>
        <w:rPr>
          <w:lang w:val="es-AR"/>
        </w:rPr>
      </w:pPr>
      <w:r w:rsidRPr="008617BA">
        <w:rPr>
          <w:lang w:val="es-AR"/>
        </w:rPr>
        <w:t>Las evaluaciones previas son esenciales para el sistema de IA</w:t>
      </w:r>
    </w:p>
    <w:p w14:paraId="34EC4029" w14:textId="6A219832" w:rsidR="008617BA" w:rsidRPr="008617BA" w:rsidRDefault="008617BA" w:rsidP="008617BA">
      <w:pPr>
        <w:rPr>
          <w:lang w:val="es-AR"/>
        </w:rPr>
      </w:pPr>
      <w:r>
        <w:rPr>
          <w:lang w:val="es-AR"/>
        </w:rPr>
        <w:br w:type="page"/>
      </w:r>
    </w:p>
    <w:p w14:paraId="5FE16639" w14:textId="77777777" w:rsidR="008617BA" w:rsidRPr="008617BA" w:rsidRDefault="008617BA" w:rsidP="008617BA">
      <w:pPr>
        <w:pStyle w:val="Ttulo1"/>
        <w:rPr>
          <w:lang w:val="es-AR"/>
        </w:rPr>
      </w:pPr>
      <w:bookmarkStart w:id="13" w:name="_Toc213943287"/>
      <w:r w:rsidRPr="008617BA">
        <w:rPr>
          <w:rFonts w:ascii="Segoe UI Emoji" w:hAnsi="Segoe UI Emoji" w:cs="Segoe UI Emoji"/>
        </w:rPr>
        <w:lastRenderedPageBreak/>
        <w:t>🔧</w:t>
      </w:r>
      <w:r w:rsidRPr="008617BA">
        <w:rPr>
          <w:lang w:val="es-AR"/>
        </w:rPr>
        <w:t xml:space="preserve"> Solución de Problemas</w:t>
      </w:r>
      <w:bookmarkEnd w:id="13"/>
    </w:p>
    <w:p w14:paraId="651B752B" w14:textId="77777777" w:rsidR="008617BA" w:rsidRPr="008617BA" w:rsidRDefault="008617BA" w:rsidP="008617BA">
      <w:pPr>
        <w:rPr>
          <w:b/>
          <w:bCs/>
          <w:lang w:val="es-AR"/>
        </w:rPr>
      </w:pPr>
      <w:r w:rsidRPr="008617BA">
        <w:rPr>
          <w:b/>
          <w:bCs/>
          <w:lang w:val="es-AR"/>
        </w:rPr>
        <w:t>Problemas Comunes y Soluciones</w:t>
      </w:r>
    </w:p>
    <w:p w14:paraId="696AD201" w14:textId="77777777" w:rsidR="008617BA" w:rsidRPr="008617BA" w:rsidRDefault="008617BA" w:rsidP="008617BA">
      <w:pPr>
        <w:rPr>
          <w:lang w:val="es-AR"/>
        </w:rPr>
      </w:pPr>
      <w:r w:rsidRPr="008617BA">
        <w:rPr>
          <w:rFonts w:ascii="Segoe UI Emoji" w:hAnsi="Segoe UI Emoji" w:cs="Segoe UI Emoji"/>
          <w:b/>
          <w:bCs/>
          <w:lang w:val="es-AR"/>
        </w:rPr>
        <w:t>❌</w:t>
      </w:r>
      <w:r w:rsidRPr="008617BA">
        <w:rPr>
          <w:b/>
          <w:bCs/>
          <w:lang w:val="es-AR"/>
        </w:rPr>
        <w:t xml:space="preserve"> Error: "No se pudo cargar el conversor de puntajes escala"</w:t>
      </w:r>
    </w:p>
    <w:p w14:paraId="420752F8" w14:textId="77777777" w:rsidR="008617BA" w:rsidRPr="008617BA" w:rsidRDefault="008617BA" w:rsidP="008617BA">
      <w:pPr>
        <w:numPr>
          <w:ilvl w:val="0"/>
          <w:numId w:val="36"/>
        </w:numPr>
        <w:rPr>
          <w:lang w:val="es-AR"/>
        </w:rPr>
      </w:pPr>
      <w:r w:rsidRPr="008617BA">
        <w:rPr>
          <w:lang w:val="es-AR"/>
        </w:rPr>
        <w:t>Verifica que los archivos JSON estén en la carpeta data/</w:t>
      </w:r>
    </w:p>
    <w:p w14:paraId="2E06CF6F" w14:textId="77777777" w:rsidR="008617BA" w:rsidRPr="008617BA" w:rsidRDefault="008617BA" w:rsidP="008617BA">
      <w:pPr>
        <w:numPr>
          <w:ilvl w:val="0"/>
          <w:numId w:val="36"/>
        </w:numPr>
        <w:rPr>
          <w:lang w:val="es-AR"/>
        </w:rPr>
      </w:pPr>
      <w:r w:rsidRPr="008617BA">
        <w:rPr>
          <w:lang w:val="es-AR"/>
        </w:rPr>
        <w:t>Revisa que los archivos JSON tengan formato válido</w:t>
      </w:r>
    </w:p>
    <w:p w14:paraId="565098E9" w14:textId="77777777" w:rsidR="008617BA" w:rsidRPr="008617BA" w:rsidRDefault="008617BA" w:rsidP="008617BA">
      <w:r w:rsidRPr="008617BA">
        <w:rPr>
          <w:rFonts w:ascii="Segoe UI Emoji" w:hAnsi="Segoe UI Emoji" w:cs="Segoe UI Emoji"/>
          <w:b/>
          <w:bCs/>
        </w:rPr>
        <w:t>❌</w:t>
      </w:r>
      <w:r w:rsidRPr="008617BA">
        <w:rPr>
          <w:b/>
          <w:bCs/>
        </w:rPr>
        <w:t xml:space="preserve"> Error: "Matplotlib no disponible"</w:t>
      </w:r>
    </w:p>
    <w:p w14:paraId="6D06F656" w14:textId="77777777" w:rsidR="008617BA" w:rsidRPr="008617BA" w:rsidRDefault="008617BA" w:rsidP="008617BA">
      <w:pPr>
        <w:numPr>
          <w:ilvl w:val="0"/>
          <w:numId w:val="37"/>
        </w:numPr>
      </w:pPr>
      <w:proofErr w:type="spellStart"/>
      <w:r w:rsidRPr="008617BA">
        <w:t>Instala</w:t>
      </w:r>
      <w:proofErr w:type="spellEnd"/>
      <w:r w:rsidRPr="008617BA">
        <w:t xml:space="preserve"> matplotlib: pip install matplotlib</w:t>
      </w:r>
    </w:p>
    <w:p w14:paraId="3F253D53" w14:textId="77777777" w:rsidR="008617BA" w:rsidRPr="008617BA" w:rsidRDefault="008617BA" w:rsidP="008617BA">
      <w:pPr>
        <w:numPr>
          <w:ilvl w:val="0"/>
          <w:numId w:val="37"/>
        </w:numPr>
      </w:pPr>
      <w:r w:rsidRPr="008617BA">
        <w:t xml:space="preserve">En Windows, </w:t>
      </w:r>
      <w:proofErr w:type="spellStart"/>
      <w:r w:rsidRPr="008617BA">
        <w:t>prueba</w:t>
      </w:r>
      <w:proofErr w:type="spellEnd"/>
      <w:r w:rsidRPr="008617BA">
        <w:t>: python -m pip install matplotlib</w:t>
      </w:r>
    </w:p>
    <w:p w14:paraId="12AE6B34" w14:textId="77777777" w:rsidR="008617BA" w:rsidRPr="008617BA" w:rsidRDefault="008617BA" w:rsidP="008617BA">
      <w:r w:rsidRPr="008617BA">
        <w:rPr>
          <w:rFonts w:ascii="Segoe UI Emoji" w:hAnsi="Segoe UI Emoji" w:cs="Segoe UI Emoji"/>
          <w:b/>
          <w:bCs/>
        </w:rPr>
        <w:t>❌</w:t>
      </w:r>
      <w:r w:rsidRPr="008617BA">
        <w:rPr>
          <w:b/>
          <w:bCs/>
        </w:rPr>
        <w:t xml:space="preserve"> Error: "Scikit-learn no disponible"</w:t>
      </w:r>
    </w:p>
    <w:p w14:paraId="48535965" w14:textId="77777777" w:rsidR="008617BA" w:rsidRPr="008617BA" w:rsidRDefault="008617BA" w:rsidP="008617BA">
      <w:pPr>
        <w:numPr>
          <w:ilvl w:val="0"/>
          <w:numId w:val="38"/>
        </w:numPr>
      </w:pPr>
      <w:proofErr w:type="spellStart"/>
      <w:r w:rsidRPr="008617BA">
        <w:t>Instala</w:t>
      </w:r>
      <w:proofErr w:type="spellEnd"/>
      <w:r w:rsidRPr="008617BA">
        <w:t xml:space="preserve"> scikit-learn: pip install scikit-learn</w:t>
      </w:r>
    </w:p>
    <w:p w14:paraId="409957AD" w14:textId="77777777" w:rsidR="008617BA" w:rsidRPr="008617BA" w:rsidRDefault="008617BA" w:rsidP="008617BA">
      <w:pPr>
        <w:numPr>
          <w:ilvl w:val="0"/>
          <w:numId w:val="38"/>
        </w:numPr>
        <w:rPr>
          <w:lang w:val="es-AR"/>
        </w:rPr>
      </w:pPr>
      <w:r w:rsidRPr="008617BA">
        <w:rPr>
          <w:lang w:val="es-AR"/>
        </w:rPr>
        <w:t xml:space="preserve">Esto instalará automáticamente </w:t>
      </w:r>
      <w:proofErr w:type="spellStart"/>
      <w:r w:rsidRPr="008617BA">
        <w:rPr>
          <w:lang w:val="es-AR"/>
        </w:rPr>
        <w:t>numpy</w:t>
      </w:r>
      <w:proofErr w:type="spellEnd"/>
      <w:r w:rsidRPr="008617BA">
        <w:rPr>
          <w:lang w:val="es-AR"/>
        </w:rPr>
        <w:t xml:space="preserve">, pandas y </w:t>
      </w:r>
      <w:proofErr w:type="spellStart"/>
      <w:r w:rsidRPr="008617BA">
        <w:rPr>
          <w:lang w:val="es-AR"/>
        </w:rPr>
        <w:t>joblib</w:t>
      </w:r>
      <w:proofErr w:type="spellEnd"/>
    </w:p>
    <w:p w14:paraId="55C55579" w14:textId="77777777" w:rsidR="008617BA" w:rsidRPr="008617BA" w:rsidRDefault="008617BA" w:rsidP="008617BA">
      <w:r w:rsidRPr="008617BA">
        <w:rPr>
          <w:rFonts w:ascii="Segoe UI Emoji" w:hAnsi="Segoe UI Emoji" w:cs="Segoe UI Emoji"/>
          <w:b/>
          <w:bCs/>
        </w:rPr>
        <w:t>❌</w:t>
      </w:r>
      <w:r w:rsidRPr="008617BA">
        <w:rPr>
          <w:b/>
          <w:bCs/>
        </w:rPr>
        <w:t xml:space="preserve"> La </w:t>
      </w:r>
      <w:proofErr w:type="spellStart"/>
      <w:r w:rsidRPr="008617BA">
        <w:rPr>
          <w:b/>
          <w:bCs/>
        </w:rPr>
        <w:t>aplicación</w:t>
      </w:r>
      <w:proofErr w:type="spellEnd"/>
      <w:r w:rsidRPr="008617BA">
        <w:rPr>
          <w:b/>
          <w:bCs/>
        </w:rPr>
        <w:t xml:space="preserve"> no </w:t>
      </w:r>
      <w:proofErr w:type="spellStart"/>
      <w:r w:rsidRPr="008617BA">
        <w:rPr>
          <w:b/>
          <w:bCs/>
        </w:rPr>
        <w:t>inicia</w:t>
      </w:r>
      <w:proofErr w:type="spellEnd"/>
    </w:p>
    <w:p w14:paraId="0E6CE3B1" w14:textId="77777777" w:rsidR="008617BA" w:rsidRPr="008617BA" w:rsidRDefault="008617BA" w:rsidP="008617BA">
      <w:pPr>
        <w:numPr>
          <w:ilvl w:val="0"/>
          <w:numId w:val="39"/>
        </w:numPr>
      </w:pPr>
      <w:proofErr w:type="spellStart"/>
      <w:r w:rsidRPr="008617BA">
        <w:t>Verifica</w:t>
      </w:r>
      <w:proofErr w:type="spellEnd"/>
      <w:r w:rsidRPr="008617BA">
        <w:t xml:space="preserve"> que Python 3.8+ </w:t>
      </w:r>
      <w:proofErr w:type="spellStart"/>
      <w:r w:rsidRPr="008617BA">
        <w:t>esté</w:t>
      </w:r>
      <w:proofErr w:type="spellEnd"/>
      <w:r w:rsidRPr="008617BA">
        <w:t xml:space="preserve"> </w:t>
      </w:r>
      <w:proofErr w:type="spellStart"/>
      <w:r w:rsidRPr="008617BA">
        <w:t>instalado</w:t>
      </w:r>
      <w:proofErr w:type="spellEnd"/>
    </w:p>
    <w:p w14:paraId="0267C3E3" w14:textId="77777777" w:rsidR="008617BA" w:rsidRPr="008617BA" w:rsidRDefault="008617BA" w:rsidP="008617BA">
      <w:pPr>
        <w:numPr>
          <w:ilvl w:val="0"/>
          <w:numId w:val="39"/>
        </w:numPr>
        <w:rPr>
          <w:lang w:val="es-AR"/>
        </w:rPr>
      </w:pPr>
      <w:r w:rsidRPr="008617BA">
        <w:rPr>
          <w:lang w:val="es-AR"/>
        </w:rPr>
        <w:t>Ejecuta desde línea de comandos para ver mensajes de error</w:t>
      </w:r>
    </w:p>
    <w:p w14:paraId="61D292FC" w14:textId="77777777" w:rsidR="008617BA" w:rsidRPr="008617BA" w:rsidRDefault="008617BA" w:rsidP="008617BA">
      <w:pPr>
        <w:numPr>
          <w:ilvl w:val="0"/>
          <w:numId w:val="39"/>
        </w:numPr>
        <w:rPr>
          <w:lang w:val="es-AR"/>
        </w:rPr>
      </w:pPr>
      <w:r w:rsidRPr="008617BA">
        <w:rPr>
          <w:lang w:val="es-AR"/>
        </w:rPr>
        <w:t>Revisa que todas las dependencias estén instaladas</w:t>
      </w:r>
    </w:p>
    <w:p w14:paraId="665DBE3D" w14:textId="77777777" w:rsidR="008617BA" w:rsidRPr="008617BA" w:rsidRDefault="008617BA" w:rsidP="008617BA">
      <w:pPr>
        <w:rPr>
          <w:lang w:val="es-AR"/>
        </w:rPr>
      </w:pPr>
      <w:r w:rsidRPr="008617BA">
        <w:rPr>
          <w:rFonts w:ascii="Segoe UI Emoji" w:hAnsi="Segoe UI Emoji" w:cs="Segoe UI Emoji"/>
          <w:b/>
          <w:bCs/>
          <w:lang w:val="es-AR"/>
        </w:rPr>
        <w:t>❌</w:t>
      </w:r>
      <w:r w:rsidRPr="008617BA">
        <w:rPr>
          <w:b/>
          <w:bCs/>
          <w:lang w:val="es-AR"/>
        </w:rPr>
        <w:t xml:space="preserve"> No se pueden calcular puntajes compuestos</w:t>
      </w:r>
    </w:p>
    <w:p w14:paraId="35582232" w14:textId="77777777" w:rsidR="008617BA" w:rsidRPr="008617BA" w:rsidRDefault="008617BA" w:rsidP="008617BA">
      <w:pPr>
        <w:numPr>
          <w:ilvl w:val="0"/>
          <w:numId w:val="40"/>
        </w:numPr>
        <w:rPr>
          <w:lang w:val="es-AR"/>
        </w:rPr>
      </w:pPr>
      <w:r w:rsidRPr="008617BA">
        <w:rPr>
          <w:lang w:val="es-AR"/>
        </w:rPr>
        <w:t>Asegúrate de haber calculado primero los puntajes escala</w:t>
      </w:r>
    </w:p>
    <w:p w14:paraId="1124B18F" w14:textId="77777777" w:rsidR="008617BA" w:rsidRPr="008617BA" w:rsidRDefault="008617BA" w:rsidP="008617BA">
      <w:pPr>
        <w:numPr>
          <w:ilvl w:val="0"/>
          <w:numId w:val="40"/>
        </w:numPr>
        <w:rPr>
          <w:lang w:val="es-AR"/>
        </w:rPr>
      </w:pPr>
      <w:r w:rsidRPr="008617BA">
        <w:rPr>
          <w:lang w:val="es-AR"/>
        </w:rPr>
        <w:t>Verifica que tengas los puntajes de las subpruebas requeridas</w:t>
      </w:r>
    </w:p>
    <w:p w14:paraId="47BC62D0" w14:textId="77777777" w:rsidR="008617BA" w:rsidRPr="008617BA" w:rsidRDefault="008617BA" w:rsidP="008617BA">
      <w:pPr>
        <w:numPr>
          <w:ilvl w:val="0"/>
          <w:numId w:val="40"/>
        </w:numPr>
        <w:rPr>
          <w:lang w:val="es-AR"/>
        </w:rPr>
      </w:pPr>
      <w:r w:rsidRPr="008617BA">
        <w:rPr>
          <w:lang w:val="es-AR"/>
        </w:rPr>
        <w:t>Para el CIT, necesitas exactamente 7 subpruebas principales</w:t>
      </w:r>
    </w:p>
    <w:p w14:paraId="21279151" w14:textId="77777777" w:rsidR="008617BA" w:rsidRPr="008617BA" w:rsidRDefault="008617BA" w:rsidP="008617BA">
      <w:r w:rsidRPr="008617BA">
        <w:rPr>
          <w:rFonts w:ascii="Segoe UI Emoji" w:hAnsi="Segoe UI Emoji" w:cs="Segoe UI Emoji"/>
          <w:b/>
          <w:bCs/>
        </w:rPr>
        <w:t>❌</w:t>
      </w:r>
      <w:r w:rsidRPr="008617BA">
        <w:rPr>
          <w:b/>
          <w:bCs/>
        </w:rPr>
        <w:t xml:space="preserve"> La </w:t>
      </w:r>
      <w:proofErr w:type="spellStart"/>
      <w:r w:rsidRPr="008617BA">
        <w:rPr>
          <w:b/>
          <w:bCs/>
        </w:rPr>
        <w:t>gráfica</w:t>
      </w:r>
      <w:proofErr w:type="spellEnd"/>
      <w:r w:rsidRPr="008617BA">
        <w:rPr>
          <w:b/>
          <w:bCs/>
        </w:rPr>
        <w:t xml:space="preserve"> no se </w:t>
      </w:r>
      <w:proofErr w:type="spellStart"/>
      <w:r w:rsidRPr="008617BA">
        <w:rPr>
          <w:b/>
          <w:bCs/>
        </w:rPr>
        <w:t>muestra</w:t>
      </w:r>
      <w:proofErr w:type="spellEnd"/>
    </w:p>
    <w:p w14:paraId="05FE9C68" w14:textId="77777777" w:rsidR="008617BA" w:rsidRPr="008617BA" w:rsidRDefault="008617BA" w:rsidP="008617BA">
      <w:pPr>
        <w:numPr>
          <w:ilvl w:val="0"/>
          <w:numId w:val="41"/>
        </w:numPr>
      </w:pPr>
      <w:proofErr w:type="spellStart"/>
      <w:r w:rsidRPr="008617BA">
        <w:t>Instala</w:t>
      </w:r>
      <w:proofErr w:type="spellEnd"/>
      <w:r w:rsidRPr="008617BA">
        <w:t xml:space="preserve"> matplotlib </w:t>
      </w:r>
      <w:proofErr w:type="spellStart"/>
      <w:r w:rsidRPr="008617BA">
        <w:t>correctamente</w:t>
      </w:r>
      <w:proofErr w:type="spellEnd"/>
    </w:p>
    <w:p w14:paraId="13C2FC4E" w14:textId="77777777" w:rsidR="008617BA" w:rsidRPr="008617BA" w:rsidRDefault="008617BA" w:rsidP="008617BA">
      <w:pPr>
        <w:numPr>
          <w:ilvl w:val="0"/>
          <w:numId w:val="41"/>
        </w:numPr>
      </w:pPr>
      <w:r w:rsidRPr="008617BA">
        <w:t xml:space="preserve">Cierra y </w:t>
      </w:r>
      <w:proofErr w:type="spellStart"/>
      <w:r w:rsidRPr="008617BA">
        <w:t>reinicia</w:t>
      </w:r>
      <w:proofErr w:type="spellEnd"/>
      <w:r w:rsidRPr="008617BA">
        <w:t xml:space="preserve"> la </w:t>
      </w:r>
      <w:proofErr w:type="spellStart"/>
      <w:r w:rsidRPr="008617BA">
        <w:t>aplicación</w:t>
      </w:r>
      <w:proofErr w:type="spellEnd"/>
    </w:p>
    <w:p w14:paraId="3A55EA7E" w14:textId="77777777" w:rsidR="008617BA" w:rsidRPr="008617BA" w:rsidRDefault="008617BA" w:rsidP="008617BA">
      <w:pPr>
        <w:numPr>
          <w:ilvl w:val="0"/>
          <w:numId w:val="41"/>
        </w:numPr>
        <w:rPr>
          <w:lang w:val="es-AR"/>
        </w:rPr>
      </w:pPr>
      <w:r w:rsidRPr="008617BA">
        <w:rPr>
          <w:lang w:val="es-AR"/>
        </w:rPr>
        <w:t>Verifica que hayas calculado puntajes compuestos primero</w:t>
      </w:r>
    </w:p>
    <w:p w14:paraId="0D11B96B" w14:textId="77777777" w:rsidR="008617BA" w:rsidRPr="008617BA" w:rsidRDefault="008617BA" w:rsidP="008617BA">
      <w:r w:rsidRPr="008617BA">
        <w:rPr>
          <w:rFonts w:ascii="Segoe UI Emoji" w:hAnsi="Segoe UI Emoji" w:cs="Segoe UI Emoji"/>
          <w:b/>
          <w:bCs/>
        </w:rPr>
        <w:t>❌</w:t>
      </w:r>
      <w:r w:rsidRPr="008617BA">
        <w:rPr>
          <w:b/>
          <w:bCs/>
        </w:rPr>
        <w:t xml:space="preserve"> La IA no </w:t>
      </w:r>
      <w:proofErr w:type="spellStart"/>
      <w:r w:rsidRPr="008617BA">
        <w:rPr>
          <w:b/>
          <w:bCs/>
        </w:rPr>
        <w:t>funciona</w:t>
      </w:r>
      <w:proofErr w:type="spellEnd"/>
    </w:p>
    <w:p w14:paraId="7C0308F2" w14:textId="77777777" w:rsidR="008617BA" w:rsidRPr="008617BA" w:rsidRDefault="008617BA" w:rsidP="008617BA">
      <w:pPr>
        <w:numPr>
          <w:ilvl w:val="0"/>
          <w:numId w:val="42"/>
        </w:numPr>
        <w:rPr>
          <w:lang w:val="es-AR"/>
        </w:rPr>
      </w:pPr>
      <w:r w:rsidRPr="008617BA">
        <w:rPr>
          <w:lang w:val="es-AR"/>
        </w:rPr>
        <w:t>Asegúrate de tener al menos 2 evaluaciones por paciente</w:t>
      </w:r>
    </w:p>
    <w:p w14:paraId="1B7B2C45" w14:textId="77777777" w:rsidR="008617BA" w:rsidRPr="008617BA" w:rsidRDefault="008617BA" w:rsidP="008617BA">
      <w:pPr>
        <w:numPr>
          <w:ilvl w:val="0"/>
          <w:numId w:val="42"/>
        </w:numPr>
        <w:rPr>
          <w:lang w:val="es-AR"/>
        </w:rPr>
      </w:pPr>
      <w:r w:rsidRPr="008617BA">
        <w:rPr>
          <w:lang w:val="es-AR"/>
        </w:rPr>
        <w:t>El modelo necesita datos históricos para entrenar</w:t>
      </w:r>
    </w:p>
    <w:p w14:paraId="5F5E0C63" w14:textId="77777777" w:rsidR="008617BA" w:rsidRPr="008617BA" w:rsidRDefault="008617BA" w:rsidP="008617BA">
      <w:pPr>
        <w:numPr>
          <w:ilvl w:val="0"/>
          <w:numId w:val="42"/>
        </w:numPr>
        <w:rPr>
          <w:lang w:val="es-AR"/>
        </w:rPr>
      </w:pPr>
      <w:r w:rsidRPr="008617BA">
        <w:rPr>
          <w:lang w:val="es-AR"/>
        </w:rPr>
        <w:lastRenderedPageBreak/>
        <w:t xml:space="preserve">Verifica la instalación de </w:t>
      </w:r>
      <w:proofErr w:type="spellStart"/>
      <w:r w:rsidRPr="008617BA">
        <w:rPr>
          <w:lang w:val="es-AR"/>
        </w:rPr>
        <w:t>scikit-learn</w:t>
      </w:r>
      <w:proofErr w:type="spellEnd"/>
    </w:p>
    <w:p w14:paraId="360E0A15" w14:textId="77777777" w:rsidR="008617BA" w:rsidRPr="008617BA" w:rsidRDefault="008617BA" w:rsidP="008617BA">
      <w:pPr>
        <w:rPr>
          <w:b/>
          <w:bCs/>
          <w:lang w:val="es-AR"/>
        </w:rPr>
      </w:pPr>
      <w:r w:rsidRPr="008617BA">
        <w:rPr>
          <w:b/>
          <w:bCs/>
          <w:lang w:val="es-AR"/>
        </w:rPr>
        <w:t>Mensajes de la Consola</w:t>
      </w:r>
    </w:p>
    <w:p w14:paraId="53A5927B" w14:textId="77777777" w:rsidR="008617BA" w:rsidRPr="008617BA" w:rsidRDefault="008617BA" w:rsidP="008617BA">
      <w:pPr>
        <w:rPr>
          <w:lang w:val="es-AR"/>
        </w:rPr>
      </w:pPr>
      <w:r w:rsidRPr="008617BA">
        <w:rPr>
          <w:lang w:val="es-AR"/>
        </w:rPr>
        <w:t>La aplicación muestra mensajes en la consola que pueden ayudar a diagnosticar problemas:</w:t>
      </w:r>
    </w:p>
    <w:p w14:paraId="11F16422" w14:textId="77777777" w:rsidR="008617BA" w:rsidRPr="008617BA" w:rsidRDefault="008617BA" w:rsidP="008617BA">
      <w:pPr>
        <w:numPr>
          <w:ilvl w:val="0"/>
          <w:numId w:val="43"/>
        </w:numPr>
      </w:pPr>
      <w:r w:rsidRPr="008617BA">
        <w:rPr>
          <w:rFonts w:ascii="Segoe UI Emoji" w:hAnsi="Segoe UI Emoji" w:cs="Segoe UI Emoji"/>
        </w:rPr>
        <w:t>✅</w:t>
      </w:r>
      <w:r w:rsidRPr="008617BA">
        <w:t> </w:t>
      </w:r>
      <w:r w:rsidRPr="008617BA">
        <w:rPr>
          <w:b/>
          <w:bCs/>
        </w:rPr>
        <w:t>Verde</w:t>
      </w:r>
      <w:r w:rsidRPr="008617BA">
        <w:t xml:space="preserve">: </w:t>
      </w:r>
      <w:proofErr w:type="spellStart"/>
      <w:r w:rsidRPr="008617BA">
        <w:t>Operaciones</w:t>
      </w:r>
      <w:proofErr w:type="spellEnd"/>
      <w:r w:rsidRPr="008617BA">
        <w:t xml:space="preserve"> </w:t>
      </w:r>
      <w:proofErr w:type="spellStart"/>
      <w:r w:rsidRPr="008617BA">
        <w:t>exitosas</w:t>
      </w:r>
      <w:proofErr w:type="spellEnd"/>
    </w:p>
    <w:p w14:paraId="749B31F5" w14:textId="77777777" w:rsidR="008617BA" w:rsidRPr="008617BA" w:rsidRDefault="008617BA" w:rsidP="008617BA">
      <w:pPr>
        <w:numPr>
          <w:ilvl w:val="0"/>
          <w:numId w:val="43"/>
        </w:numPr>
      </w:pPr>
      <w:r w:rsidRPr="008617BA">
        <w:rPr>
          <w:rFonts w:ascii="Segoe UI Emoji" w:hAnsi="Segoe UI Emoji" w:cs="Segoe UI Emoji"/>
        </w:rPr>
        <w:t>❌</w:t>
      </w:r>
      <w:r w:rsidRPr="008617BA">
        <w:t> </w:t>
      </w:r>
      <w:r w:rsidRPr="008617BA">
        <w:rPr>
          <w:b/>
          <w:bCs/>
        </w:rPr>
        <w:t>Rojo</w:t>
      </w:r>
      <w:r w:rsidRPr="008617BA">
        <w:t xml:space="preserve">: </w:t>
      </w:r>
      <w:proofErr w:type="spellStart"/>
      <w:r w:rsidRPr="008617BA">
        <w:t>Errores</w:t>
      </w:r>
      <w:proofErr w:type="spellEnd"/>
      <w:r w:rsidRPr="008617BA">
        <w:t xml:space="preserve"> </w:t>
      </w:r>
      <w:proofErr w:type="spellStart"/>
      <w:r w:rsidRPr="008617BA">
        <w:t>críticos</w:t>
      </w:r>
      <w:proofErr w:type="spellEnd"/>
    </w:p>
    <w:p w14:paraId="00D87A65" w14:textId="77777777" w:rsidR="008617BA" w:rsidRPr="008617BA" w:rsidRDefault="008617BA" w:rsidP="008617BA">
      <w:pPr>
        <w:numPr>
          <w:ilvl w:val="0"/>
          <w:numId w:val="43"/>
        </w:numPr>
      </w:pPr>
      <w:r w:rsidRPr="008617BA">
        <w:rPr>
          <w:rFonts w:ascii="Segoe UI Emoji" w:hAnsi="Segoe UI Emoji" w:cs="Segoe UI Emoji"/>
        </w:rPr>
        <w:t>⚠️</w:t>
      </w:r>
      <w:r w:rsidRPr="008617BA">
        <w:t> </w:t>
      </w:r>
      <w:r w:rsidRPr="008617BA">
        <w:rPr>
          <w:b/>
          <w:bCs/>
        </w:rPr>
        <w:t>Amarillo</w:t>
      </w:r>
      <w:r w:rsidRPr="008617BA">
        <w:t xml:space="preserve">: </w:t>
      </w:r>
      <w:proofErr w:type="spellStart"/>
      <w:r w:rsidRPr="008617BA">
        <w:t>Advertencias</w:t>
      </w:r>
      <w:proofErr w:type="spellEnd"/>
      <w:r w:rsidRPr="008617BA">
        <w:t xml:space="preserve"> y </w:t>
      </w:r>
      <w:proofErr w:type="spellStart"/>
      <w:r w:rsidRPr="008617BA">
        <w:t>información</w:t>
      </w:r>
      <w:proofErr w:type="spellEnd"/>
    </w:p>
    <w:p w14:paraId="0BDC27DF" w14:textId="77777777" w:rsidR="008617BA" w:rsidRPr="008617BA" w:rsidRDefault="008617BA" w:rsidP="008617BA">
      <w:pPr>
        <w:rPr>
          <w:b/>
          <w:bCs/>
        </w:rPr>
      </w:pPr>
      <w:proofErr w:type="spellStart"/>
      <w:r w:rsidRPr="008617BA">
        <w:rPr>
          <w:b/>
          <w:bCs/>
        </w:rPr>
        <w:t>Recursos</w:t>
      </w:r>
      <w:proofErr w:type="spellEnd"/>
      <w:r w:rsidRPr="008617BA">
        <w:rPr>
          <w:b/>
          <w:bCs/>
        </w:rPr>
        <w:t xml:space="preserve"> de Ayuda</w:t>
      </w:r>
    </w:p>
    <w:p w14:paraId="17F24BD0" w14:textId="77777777" w:rsidR="008617BA" w:rsidRPr="008617BA" w:rsidRDefault="008617BA" w:rsidP="008617BA">
      <w:pPr>
        <w:numPr>
          <w:ilvl w:val="0"/>
          <w:numId w:val="44"/>
        </w:numPr>
        <w:rPr>
          <w:lang w:val="es-AR"/>
        </w:rPr>
      </w:pPr>
      <w:r w:rsidRPr="008617BA">
        <w:rPr>
          <w:b/>
          <w:bCs/>
          <w:lang w:val="es-AR"/>
        </w:rPr>
        <w:t>Consola de Python</w:t>
      </w:r>
      <w:r w:rsidRPr="008617BA">
        <w:rPr>
          <w:lang w:val="es-AR"/>
        </w:rPr>
        <w:t>: Revisa los mensajes para diagnóstico</w:t>
      </w:r>
    </w:p>
    <w:p w14:paraId="45533993" w14:textId="77777777" w:rsidR="008617BA" w:rsidRPr="008617BA" w:rsidRDefault="008617BA" w:rsidP="008617BA">
      <w:pPr>
        <w:numPr>
          <w:ilvl w:val="0"/>
          <w:numId w:val="44"/>
        </w:numPr>
        <w:rPr>
          <w:lang w:val="es-AR"/>
        </w:rPr>
      </w:pPr>
      <w:r w:rsidRPr="008617BA">
        <w:rPr>
          <w:b/>
          <w:bCs/>
          <w:lang w:val="es-AR"/>
        </w:rPr>
        <w:t>Archivos de registro</w:t>
      </w:r>
      <w:r w:rsidRPr="008617BA">
        <w:rPr>
          <w:lang w:val="es-AR"/>
        </w:rPr>
        <w:t>: La base de datos guarda todo el historial</w:t>
      </w:r>
    </w:p>
    <w:p w14:paraId="24D497C8" w14:textId="0E6933BC" w:rsidR="008617BA" w:rsidRDefault="008617BA" w:rsidP="008617BA">
      <w:pPr>
        <w:numPr>
          <w:ilvl w:val="0"/>
          <w:numId w:val="44"/>
        </w:numPr>
        <w:rPr>
          <w:lang w:val="es-AR"/>
        </w:rPr>
      </w:pPr>
      <w:r w:rsidRPr="008617BA">
        <w:rPr>
          <w:b/>
          <w:bCs/>
          <w:lang w:val="es-AR"/>
        </w:rPr>
        <w:t>Validación de datos</w:t>
      </w:r>
      <w:r w:rsidRPr="008617BA">
        <w:rPr>
          <w:lang w:val="es-AR"/>
        </w:rPr>
        <w:t>: El sistema valida edades y puntajes automáticamente</w:t>
      </w:r>
    </w:p>
    <w:p w14:paraId="5E30BA55" w14:textId="152C2B46" w:rsidR="008617BA" w:rsidRPr="008617BA" w:rsidRDefault="008617BA" w:rsidP="008617BA">
      <w:pPr>
        <w:rPr>
          <w:lang w:val="es-AR"/>
        </w:rPr>
      </w:pPr>
      <w:r>
        <w:rPr>
          <w:lang w:val="es-AR"/>
        </w:rPr>
        <w:br w:type="page"/>
      </w:r>
    </w:p>
    <w:p w14:paraId="0ACF8783" w14:textId="77777777" w:rsidR="008617BA" w:rsidRPr="008617BA" w:rsidRDefault="008617BA" w:rsidP="008617BA">
      <w:pPr>
        <w:pStyle w:val="Ttulo1"/>
        <w:rPr>
          <w:lang w:val="es-AR"/>
        </w:rPr>
      </w:pPr>
      <w:bookmarkStart w:id="14" w:name="_Toc213943288"/>
      <w:r w:rsidRPr="008617BA">
        <w:rPr>
          <w:rFonts w:ascii="Segoe UI Emoji" w:hAnsi="Segoe UI Emoji" w:cs="Segoe UI Emoji"/>
        </w:rPr>
        <w:lastRenderedPageBreak/>
        <w:t>📞</w:t>
      </w:r>
      <w:r w:rsidRPr="008617BA">
        <w:rPr>
          <w:lang w:val="es-AR"/>
        </w:rPr>
        <w:t xml:space="preserve"> Soporte y Contacto</w:t>
      </w:r>
      <w:bookmarkEnd w:id="14"/>
    </w:p>
    <w:p w14:paraId="568E5460" w14:textId="77777777" w:rsidR="008617BA" w:rsidRPr="008617BA" w:rsidRDefault="008617BA" w:rsidP="008617BA">
      <w:pPr>
        <w:rPr>
          <w:lang w:val="es-AR"/>
        </w:rPr>
      </w:pPr>
      <w:r w:rsidRPr="008617BA">
        <w:rPr>
          <w:lang w:val="es-AR"/>
        </w:rPr>
        <w:t>Para reportar problemas o sugerir mejoras:</w:t>
      </w:r>
    </w:p>
    <w:p w14:paraId="0D8DDD51" w14:textId="7D7857E9" w:rsidR="009F2235" w:rsidRPr="008617BA" w:rsidRDefault="008617BA">
      <w:pPr>
        <w:rPr>
          <w:lang w:val="es-AR"/>
        </w:rPr>
      </w:pPr>
      <w:r>
        <w:rPr>
          <w:lang w:val="es-AR"/>
        </w:rPr>
        <w:t>carlosorlandocarisimo@gmail.com</w:t>
      </w:r>
      <w:r w:rsidRPr="008617BA">
        <w:rPr>
          <w:lang w:val="es-AR"/>
        </w:rPr>
        <w:br/>
      </w:r>
    </w:p>
    <w:sectPr w:rsidR="009F2235" w:rsidRPr="008617BA" w:rsidSect="003620C6">
      <w:footerReference w:type="default" r:id="rId8"/>
      <w:pgSz w:w="12240" w:h="15840"/>
      <w:pgMar w:top="1440" w:right="1800" w:bottom="1440" w:left="1800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AFA93B1" w14:textId="77777777" w:rsidR="00DB0599" w:rsidRDefault="00DB0599" w:rsidP="003620C6">
      <w:pPr>
        <w:spacing w:after="0" w:line="240" w:lineRule="auto"/>
      </w:pPr>
      <w:r>
        <w:separator/>
      </w:r>
    </w:p>
  </w:endnote>
  <w:endnote w:type="continuationSeparator" w:id="0">
    <w:p w14:paraId="2616391A" w14:textId="77777777" w:rsidR="00DB0599" w:rsidRDefault="00DB0599" w:rsidP="003620C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63146604"/>
      <w:docPartObj>
        <w:docPartGallery w:val="Page Numbers (Bottom of Page)"/>
        <w:docPartUnique/>
      </w:docPartObj>
    </w:sdtPr>
    <w:sdtContent>
      <w:p w14:paraId="1AF58277" w14:textId="512D5658" w:rsidR="003620C6" w:rsidRDefault="003620C6">
        <w:pPr>
          <w:pStyle w:val="Piedepgina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lang w:val="es-ES"/>
          </w:rPr>
          <w:t>2</w:t>
        </w:r>
        <w:r>
          <w:fldChar w:fldCharType="end"/>
        </w:r>
      </w:p>
    </w:sdtContent>
  </w:sdt>
  <w:p w14:paraId="36ABCE94" w14:textId="77777777" w:rsidR="003620C6" w:rsidRDefault="003620C6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4A67F95" w14:textId="77777777" w:rsidR="00DB0599" w:rsidRDefault="00DB0599" w:rsidP="003620C6">
      <w:pPr>
        <w:spacing w:after="0" w:line="240" w:lineRule="auto"/>
      </w:pPr>
      <w:r>
        <w:separator/>
      </w:r>
    </w:p>
  </w:footnote>
  <w:footnote w:type="continuationSeparator" w:id="0">
    <w:p w14:paraId="635209B2" w14:textId="77777777" w:rsidR="00DB0599" w:rsidRDefault="00DB0599" w:rsidP="003620C6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17226EE"/>
    <w:multiLevelType w:val="multilevel"/>
    <w:tmpl w:val="59F234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05444315"/>
    <w:multiLevelType w:val="multilevel"/>
    <w:tmpl w:val="774893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5886DCF"/>
    <w:multiLevelType w:val="multilevel"/>
    <w:tmpl w:val="FF04DC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9B63455"/>
    <w:multiLevelType w:val="multilevel"/>
    <w:tmpl w:val="C958B3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10C04571"/>
    <w:multiLevelType w:val="multilevel"/>
    <w:tmpl w:val="60E0E0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128B03C0"/>
    <w:multiLevelType w:val="multilevel"/>
    <w:tmpl w:val="291438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38B6A75"/>
    <w:multiLevelType w:val="multilevel"/>
    <w:tmpl w:val="D1A8A1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143142D0"/>
    <w:multiLevelType w:val="multilevel"/>
    <w:tmpl w:val="D5084E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1DF31EBA"/>
    <w:multiLevelType w:val="multilevel"/>
    <w:tmpl w:val="0C08D4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1200C03"/>
    <w:multiLevelType w:val="multilevel"/>
    <w:tmpl w:val="1980A4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21310F15"/>
    <w:multiLevelType w:val="multilevel"/>
    <w:tmpl w:val="87541F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2254210D"/>
    <w:multiLevelType w:val="multilevel"/>
    <w:tmpl w:val="5C3AAD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28267AD7"/>
    <w:multiLevelType w:val="multilevel"/>
    <w:tmpl w:val="D5C8E7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2E077B7C"/>
    <w:multiLevelType w:val="multilevel"/>
    <w:tmpl w:val="15FE1C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31DF62C5"/>
    <w:multiLevelType w:val="multilevel"/>
    <w:tmpl w:val="EBAEF2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327913EF"/>
    <w:multiLevelType w:val="multilevel"/>
    <w:tmpl w:val="DAF2EE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370440C9"/>
    <w:multiLevelType w:val="multilevel"/>
    <w:tmpl w:val="5FA21D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3AF17CE3"/>
    <w:multiLevelType w:val="multilevel"/>
    <w:tmpl w:val="EB221A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3C886AC4"/>
    <w:multiLevelType w:val="multilevel"/>
    <w:tmpl w:val="7840D4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3E77204E"/>
    <w:multiLevelType w:val="multilevel"/>
    <w:tmpl w:val="047412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40181068"/>
    <w:multiLevelType w:val="multilevel"/>
    <w:tmpl w:val="1DBE64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4AEC05DF"/>
    <w:multiLevelType w:val="multilevel"/>
    <w:tmpl w:val="DA2C61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4FA659F8"/>
    <w:multiLevelType w:val="multilevel"/>
    <w:tmpl w:val="7EA85F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56C516D9"/>
    <w:multiLevelType w:val="multilevel"/>
    <w:tmpl w:val="585C4F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5CA20653"/>
    <w:multiLevelType w:val="multilevel"/>
    <w:tmpl w:val="7E8E82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5CD1767A"/>
    <w:multiLevelType w:val="multilevel"/>
    <w:tmpl w:val="E62A98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" w15:restartNumberingAfterBreak="0">
    <w:nsid w:val="5CDC1E85"/>
    <w:multiLevelType w:val="multilevel"/>
    <w:tmpl w:val="360CDA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" w15:restartNumberingAfterBreak="0">
    <w:nsid w:val="5D3D26EE"/>
    <w:multiLevelType w:val="multilevel"/>
    <w:tmpl w:val="59846F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69BF1A70"/>
    <w:multiLevelType w:val="multilevel"/>
    <w:tmpl w:val="F468DC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6EFE5400"/>
    <w:multiLevelType w:val="multilevel"/>
    <w:tmpl w:val="91E448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11D3972"/>
    <w:multiLevelType w:val="multilevel"/>
    <w:tmpl w:val="FB50DA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71C14FDD"/>
    <w:multiLevelType w:val="multilevel"/>
    <w:tmpl w:val="2BA267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722A03E4"/>
    <w:multiLevelType w:val="multilevel"/>
    <w:tmpl w:val="E90AEC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7784626F"/>
    <w:multiLevelType w:val="multilevel"/>
    <w:tmpl w:val="EE9A2E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3" w15:restartNumberingAfterBreak="0">
    <w:nsid w:val="7F694100"/>
    <w:multiLevelType w:val="multilevel"/>
    <w:tmpl w:val="AD147F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65665794">
    <w:abstractNumId w:val="8"/>
  </w:num>
  <w:num w:numId="2" w16cid:durableId="870413131">
    <w:abstractNumId w:val="6"/>
  </w:num>
  <w:num w:numId="3" w16cid:durableId="1849827264">
    <w:abstractNumId w:val="5"/>
  </w:num>
  <w:num w:numId="4" w16cid:durableId="1206675338">
    <w:abstractNumId w:val="4"/>
  </w:num>
  <w:num w:numId="5" w16cid:durableId="1091706667">
    <w:abstractNumId w:val="7"/>
  </w:num>
  <w:num w:numId="6" w16cid:durableId="2134251854">
    <w:abstractNumId w:val="3"/>
  </w:num>
  <w:num w:numId="7" w16cid:durableId="938677524">
    <w:abstractNumId w:val="2"/>
  </w:num>
  <w:num w:numId="8" w16cid:durableId="730730656">
    <w:abstractNumId w:val="1"/>
  </w:num>
  <w:num w:numId="9" w16cid:durableId="1511918824">
    <w:abstractNumId w:val="0"/>
  </w:num>
  <w:num w:numId="10" w16cid:durableId="354501797">
    <w:abstractNumId w:val="18"/>
  </w:num>
  <w:num w:numId="11" w16cid:durableId="374476420">
    <w:abstractNumId w:val="19"/>
  </w:num>
  <w:num w:numId="12" w16cid:durableId="598950532">
    <w:abstractNumId w:val="43"/>
  </w:num>
  <w:num w:numId="13" w16cid:durableId="1727875285">
    <w:abstractNumId w:val="39"/>
  </w:num>
  <w:num w:numId="14" w16cid:durableId="885724417">
    <w:abstractNumId w:val="35"/>
  </w:num>
  <w:num w:numId="15" w16cid:durableId="420763638">
    <w:abstractNumId w:val="42"/>
  </w:num>
  <w:num w:numId="16" w16cid:durableId="1754085630">
    <w:abstractNumId w:val="29"/>
  </w:num>
  <w:num w:numId="17" w16cid:durableId="168912970">
    <w:abstractNumId w:val="20"/>
  </w:num>
  <w:num w:numId="18" w16cid:durableId="1944847338">
    <w:abstractNumId w:val="22"/>
  </w:num>
  <w:num w:numId="19" w16cid:durableId="1979727214">
    <w:abstractNumId w:val="37"/>
  </w:num>
  <w:num w:numId="20" w16cid:durableId="1825663513">
    <w:abstractNumId w:val="34"/>
  </w:num>
  <w:num w:numId="21" w16cid:durableId="849100305">
    <w:abstractNumId w:val="12"/>
  </w:num>
  <w:num w:numId="22" w16cid:durableId="333387242">
    <w:abstractNumId w:val="32"/>
  </w:num>
  <w:num w:numId="23" w16cid:durableId="1585140411">
    <w:abstractNumId w:val="36"/>
  </w:num>
  <w:num w:numId="24" w16cid:durableId="1535538158">
    <w:abstractNumId w:val="14"/>
  </w:num>
  <w:num w:numId="25" w16cid:durableId="2052461763">
    <w:abstractNumId w:val="31"/>
  </w:num>
  <w:num w:numId="26" w16cid:durableId="140198513">
    <w:abstractNumId w:val="24"/>
  </w:num>
  <w:num w:numId="27" w16cid:durableId="1276250196">
    <w:abstractNumId w:val="23"/>
  </w:num>
  <w:num w:numId="28" w16cid:durableId="1139615247">
    <w:abstractNumId w:val="28"/>
  </w:num>
  <w:num w:numId="29" w16cid:durableId="209418024">
    <w:abstractNumId w:val="27"/>
  </w:num>
  <w:num w:numId="30" w16cid:durableId="581765347">
    <w:abstractNumId w:val="16"/>
  </w:num>
  <w:num w:numId="31" w16cid:durableId="1959094868">
    <w:abstractNumId w:val="13"/>
  </w:num>
  <w:num w:numId="32" w16cid:durableId="1778670684">
    <w:abstractNumId w:val="40"/>
  </w:num>
  <w:num w:numId="33" w16cid:durableId="2125421080">
    <w:abstractNumId w:val="9"/>
  </w:num>
  <w:num w:numId="34" w16cid:durableId="2105682425">
    <w:abstractNumId w:val="15"/>
  </w:num>
  <w:num w:numId="35" w16cid:durableId="1048918618">
    <w:abstractNumId w:val="41"/>
  </w:num>
  <w:num w:numId="36" w16cid:durableId="716470500">
    <w:abstractNumId w:val="33"/>
  </w:num>
  <w:num w:numId="37" w16cid:durableId="2123377159">
    <w:abstractNumId w:val="17"/>
  </w:num>
  <w:num w:numId="38" w16cid:durableId="1165243326">
    <w:abstractNumId w:val="10"/>
  </w:num>
  <w:num w:numId="39" w16cid:durableId="618534554">
    <w:abstractNumId w:val="26"/>
  </w:num>
  <w:num w:numId="40" w16cid:durableId="564876035">
    <w:abstractNumId w:val="30"/>
  </w:num>
  <w:num w:numId="41" w16cid:durableId="623274297">
    <w:abstractNumId w:val="38"/>
  </w:num>
  <w:num w:numId="42" w16cid:durableId="374501728">
    <w:abstractNumId w:val="11"/>
  </w:num>
  <w:num w:numId="43" w16cid:durableId="1477339660">
    <w:abstractNumId w:val="25"/>
  </w:num>
  <w:num w:numId="44" w16cid:durableId="1962227120">
    <w:abstractNumId w:val="2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3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217F7"/>
    <w:rsid w:val="00034616"/>
    <w:rsid w:val="0006063C"/>
    <w:rsid w:val="000B7792"/>
    <w:rsid w:val="0015074B"/>
    <w:rsid w:val="0029639D"/>
    <w:rsid w:val="00326F90"/>
    <w:rsid w:val="003620C6"/>
    <w:rsid w:val="003A43D4"/>
    <w:rsid w:val="006F4891"/>
    <w:rsid w:val="007C243D"/>
    <w:rsid w:val="008617BA"/>
    <w:rsid w:val="009F2235"/>
    <w:rsid w:val="00A62FDC"/>
    <w:rsid w:val="00AA1D8D"/>
    <w:rsid w:val="00B47730"/>
    <w:rsid w:val="00CB0664"/>
    <w:rsid w:val="00DB0599"/>
    <w:rsid w:val="00E1202B"/>
    <w:rsid w:val="00ED485A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17A62C42"/>
  <w14:defaultImageDpi w14:val="300"/>
  <w15:docId w15:val="{AD42CCB6-9D7F-4582-9F73-2BF61EAF1FE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Textoennegrita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TDC1">
    <w:name w:val="toc 1"/>
    <w:basedOn w:val="Normal"/>
    <w:next w:val="Normal"/>
    <w:autoRedefine/>
    <w:uiPriority w:val="39"/>
    <w:unhideWhenUsed/>
    <w:rsid w:val="003620C6"/>
    <w:pPr>
      <w:spacing w:after="100"/>
    </w:pPr>
  </w:style>
  <w:style w:type="paragraph" w:styleId="TDC3">
    <w:name w:val="toc 3"/>
    <w:basedOn w:val="Normal"/>
    <w:next w:val="Normal"/>
    <w:autoRedefine/>
    <w:uiPriority w:val="39"/>
    <w:unhideWhenUsed/>
    <w:rsid w:val="003620C6"/>
    <w:pPr>
      <w:spacing w:after="100"/>
      <w:ind w:left="440"/>
    </w:pPr>
  </w:style>
  <w:style w:type="character" w:styleId="Hipervnculo">
    <w:name w:val="Hyperlink"/>
    <w:basedOn w:val="Fuentedeprrafopredeter"/>
    <w:uiPriority w:val="99"/>
    <w:unhideWhenUsed/>
    <w:rsid w:val="003620C6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13</Pages>
  <Words>1439</Words>
  <Characters>8207</Characters>
  <Application>Microsoft Office Word</Application>
  <DocSecurity>0</DocSecurity>
  <Lines>68</Lines>
  <Paragraphs>19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9627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karen anker nielsen</cp:lastModifiedBy>
  <cp:revision>2</cp:revision>
  <dcterms:created xsi:type="dcterms:W3CDTF">2025-11-13T22:12:00Z</dcterms:created>
  <dcterms:modified xsi:type="dcterms:W3CDTF">2025-11-13T22:12:00Z</dcterms:modified>
  <cp:category/>
</cp:coreProperties>
</file>